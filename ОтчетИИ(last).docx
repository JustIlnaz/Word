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4341E" w14:textId="77777777" w:rsidR="00772211" w:rsidRPr="00772211" w:rsidRDefault="00772211" w:rsidP="00772211">
      <w:pPr>
        <w:widowControl w:val="0"/>
        <w:autoSpaceDE w:val="0"/>
        <w:autoSpaceDN w:val="0"/>
        <w:spacing w:before="73" w:after="0" w:line="237" w:lineRule="auto"/>
        <w:ind w:left="288" w:right="286" w:hanging="3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цифрового развития государственного управления,</w:t>
      </w:r>
      <w:r>
        <w:rPr>
          <w:rFonts w:ascii="Times New Roman" w:eastAsia="Times New Roman" w:hAnsi="Times New Roman" w:cs="Times New Roman"/>
          <w:spacing w:val="8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информационных технологий и связи Республики Татарстан Государственное автономное профессиональное образовательное</w:t>
      </w:r>
      <w:r>
        <w:rPr>
          <w:rFonts w:ascii="Times New Roman" w:eastAsia="Times New Roman" w:hAnsi="Times New Roman" w:cs="Times New Roman"/>
          <w:spacing w:val="4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учреждение «Международный центр компетенций – Казанский техникум информационных технологий и связи»</w:t>
      </w:r>
    </w:p>
    <w:p w14:paraId="0C703FF6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528AC5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A28F90" w14:textId="77777777" w:rsidR="00772211" w:rsidRPr="00772211" w:rsidRDefault="00772211" w:rsidP="00772211">
      <w:pPr>
        <w:widowControl w:val="0"/>
        <w:autoSpaceDE w:val="0"/>
        <w:autoSpaceDN w:val="0"/>
        <w:spacing w:before="154"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6A8C03" w14:textId="77777777" w:rsidR="00772211" w:rsidRPr="00772211" w:rsidRDefault="00772211" w:rsidP="00772211">
      <w:pPr>
        <w:widowControl w:val="0"/>
        <w:autoSpaceDE w:val="0"/>
        <w:autoSpaceDN w:val="0"/>
        <w:spacing w:before="1" w:after="0" w:line="318" w:lineRule="exact"/>
        <w:ind w:left="84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Курсовой</w:t>
      </w:r>
      <w:r>
        <w:rPr>
          <w:rFonts w:ascii="Times New Roman" w:eastAsia="Times New Roman" w:hAnsi="Times New Roman" w:cs="Times New Roman"/>
          <w:spacing w:val="36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проект</w:t>
      </w:r>
      <w:r>
        <w:rPr>
          <w:rFonts w:ascii="Times New Roman" w:eastAsia="Times New Roman" w:hAnsi="Times New Roman" w:cs="Times New Roman"/>
          <w:spacing w:val="33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выполнен</w:t>
      </w:r>
    </w:p>
    <w:p w14:paraId="3B8A1CF1" w14:textId="77777777" w:rsidR="00772211" w:rsidRPr="00772211" w:rsidRDefault="00772211" w:rsidP="00772211">
      <w:pPr>
        <w:widowControl w:val="0"/>
        <w:tabs>
          <w:tab w:val="left" w:pos="5205"/>
        </w:tabs>
        <w:autoSpaceDE w:val="0"/>
        <w:autoSpaceDN w:val="0"/>
        <w:spacing w:after="0" w:line="318" w:lineRule="exact"/>
        <w:ind w:left="84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pacing w:val="16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защищена</w:t>
      </w:r>
      <w:r>
        <w:rPr>
          <w:rFonts w:ascii="Times New Roman" w:eastAsia="Times New Roman" w:hAnsi="Times New Roman" w:cs="Times New Roman"/>
          <w:spacing w:val="2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 оценкой</w:t>
      </w:r>
      <w:r>
        <w:rPr>
          <w:rFonts w:ascii="Times New Roman" w:eastAsia="Times New Roman" w:hAnsi="Times New Roman" w:cs="Times New Roman"/>
          <w:spacing w:val="24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</w:p>
    <w:p w14:paraId="3C8518D3" w14:textId="77777777" w:rsidR="00772211" w:rsidRPr="00772211" w:rsidRDefault="00772211" w:rsidP="00772211">
      <w:pPr>
        <w:widowControl w:val="0"/>
        <w:tabs>
          <w:tab w:val="left" w:pos="4454"/>
        </w:tabs>
        <w:autoSpaceDE w:val="0"/>
        <w:autoSpaceDN w:val="0"/>
        <w:spacing w:before="8" w:after="0" w:line="318" w:lineRule="exact"/>
        <w:ind w:left="84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Руководитель</w:t>
      </w:r>
      <w:r>
        <w:rPr>
          <w:rFonts w:ascii="Times New Roman" w:eastAsia="Times New Roman" w:hAnsi="Times New Roman" w:cs="Times New Roman"/>
          <w:spacing w:val="4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КП</w:t>
      </w:r>
      <w:r>
        <w:rPr>
          <w:rFonts w:ascii="Times New Roman" w:eastAsia="Times New Roman" w:hAnsi="Times New Roman" w:cs="Times New Roman"/>
          <w:spacing w:val="4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</w:p>
    <w:p w14:paraId="5916373C" w14:textId="77777777" w:rsidR="00772211" w:rsidRPr="00772211" w:rsidRDefault="00772211" w:rsidP="00772211">
      <w:pPr>
        <w:widowControl w:val="0"/>
        <w:tabs>
          <w:tab w:val="left" w:pos="1519"/>
          <w:tab w:val="left" w:pos="3682"/>
          <w:tab w:val="left" w:pos="4454"/>
        </w:tabs>
        <w:autoSpaceDE w:val="0"/>
        <w:autoSpaceDN w:val="0"/>
        <w:spacing w:after="0" w:line="318" w:lineRule="exact"/>
        <w:ind w:left="84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pacing w:val="-10"/>
          <w:sz w:val="28"/>
          <w:szCs w:val="28"/>
          <w:lang w:val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eastAsia="Times New Roman" w:hAnsi="Times New Roman" w:cs="Times New Roman"/>
          <w:spacing w:val="-10"/>
          <w:sz w:val="28"/>
          <w:szCs w:val="28"/>
          <w:lang w:val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>20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eastAsia="Times New Roman" w:hAnsi="Times New Roman" w:cs="Times New Roman"/>
          <w:spacing w:val="-10"/>
          <w:sz w:val="28"/>
          <w:szCs w:val="28"/>
          <w:lang w:val="ru-RU"/>
        </w:rPr>
        <w:t>г</w:t>
      </w:r>
    </w:p>
    <w:p w14:paraId="4451D7CE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D0DFF7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2CD04F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404EC6" w14:textId="77777777" w:rsidR="00772211" w:rsidRPr="00772211" w:rsidRDefault="00772211" w:rsidP="00772211">
      <w:pPr>
        <w:widowControl w:val="0"/>
        <w:autoSpaceDE w:val="0"/>
        <w:autoSpaceDN w:val="0"/>
        <w:spacing w:before="147"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1AE750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ind w:left="21" w:right="2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КУРСОВОЙ</w:t>
      </w:r>
      <w:r>
        <w:rPr>
          <w:rFonts w:ascii="Times New Roman" w:eastAsia="Times New Roman" w:hAnsi="Times New Roman" w:cs="Times New Roman"/>
          <w:spacing w:val="3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ПРОЕКТ</w:t>
      </w:r>
    </w:p>
    <w:p w14:paraId="45289252" w14:textId="77777777" w:rsidR="00772211" w:rsidRPr="00772211" w:rsidRDefault="00772211" w:rsidP="00772211">
      <w:pPr>
        <w:widowControl w:val="0"/>
        <w:autoSpaceDE w:val="0"/>
        <w:autoSpaceDN w:val="0"/>
        <w:spacing w:before="173" w:after="0" w:line="240" w:lineRule="auto"/>
        <w:ind w:left="5" w:right="2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>
        <w:rPr>
          <w:rFonts w:ascii="Times New Roman" w:eastAsia="Times New Roman" w:hAnsi="Times New Roman" w:cs="Times New Roman"/>
          <w:spacing w:val="44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МДК</w:t>
      </w:r>
      <w:r>
        <w:rPr>
          <w:rFonts w:ascii="Times New Roman" w:eastAsia="Times New Roman" w:hAnsi="Times New Roman" w:cs="Times New Roman"/>
          <w:spacing w:val="44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01.01</w:t>
      </w:r>
      <w:r>
        <w:rPr>
          <w:rFonts w:ascii="Times New Roman" w:eastAsia="Times New Roman" w:hAnsi="Times New Roman" w:cs="Times New Roman"/>
          <w:spacing w:val="47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</w:t>
      </w:r>
      <w:r>
        <w:rPr>
          <w:rFonts w:ascii="Times New Roman" w:eastAsia="Times New Roman" w:hAnsi="Times New Roman" w:cs="Times New Roman"/>
          <w:spacing w:val="46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программных</w:t>
      </w:r>
      <w:r>
        <w:rPr>
          <w:rFonts w:ascii="Times New Roman" w:eastAsia="Times New Roman" w:hAnsi="Times New Roman" w:cs="Times New Roman"/>
          <w:spacing w:val="45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модулей</w:t>
      </w:r>
    </w:p>
    <w:p w14:paraId="40823EB6" w14:textId="6074195C" w:rsidR="00772211" w:rsidRPr="00813C6F" w:rsidRDefault="00772211" w:rsidP="00772211">
      <w:pPr>
        <w:widowControl w:val="0"/>
        <w:autoSpaceDE w:val="0"/>
        <w:autoSpaceDN w:val="0"/>
        <w:spacing w:before="159" w:after="0" w:line="240" w:lineRule="auto"/>
        <w:ind w:left="10" w:right="2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eastAsia="Times New Roman" w:hAnsi="Times New Roman" w:cs="Times New Roman"/>
          <w:spacing w:val="33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тему: </w:t>
      </w:r>
      <w:r w:rsidR="00813C6F" w:rsidRPr="00A845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Разработка и проектирование мобильного приложения для пар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813C6F" w:rsidRPr="00813C6F">
        <w:rPr>
          <w:rFonts w:ascii="Times New Roman" w:eastAsia="Times New Roman" w:hAnsi="Times New Roman" w:cs="Times New Roman"/>
          <w:sz w:val="28"/>
          <w:szCs w:val="28"/>
        </w:rPr>
        <w:t>Deeply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.</w:t>
      </w:r>
    </w:p>
    <w:p w14:paraId="5FACADAC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8F8C5A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0855F9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D72646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E405BA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BC702F" w14:textId="77777777" w:rsidR="00772211" w:rsidRPr="00772211" w:rsidRDefault="00772211" w:rsidP="00772211">
      <w:pPr>
        <w:widowControl w:val="0"/>
        <w:autoSpaceDE w:val="0"/>
        <w:autoSpaceDN w:val="0"/>
        <w:spacing w:before="168"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4A8B37" w14:textId="2F5C163A" w:rsidR="00A84501" w:rsidRDefault="00772211" w:rsidP="00772211">
      <w:pPr>
        <w:widowControl w:val="0"/>
        <w:tabs>
          <w:tab w:val="left" w:pos="4132"/>
          <w:tab w:val="left" w:pos="6662"/>
          <w:tab w:val="left" w:pos="6896"/>
        </w:tabs>
        <w:autoSpaceDE w:val="0"/>
        <w:autoSpaceDN w:val="0"/>
        <w:spacing w:before="1" w:after="0" w:line="235" w:lineRule="auto"/>
        <w:ind w:left="4749" w:right="1140" w:hanging="390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Руководитель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                            </w:t>
      </w:r>
      <w:r w:rsidRPr="00A845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А.В. Фролов</w:t>
      </w:r>
      <w:r w:rsidR="00A845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</w:p>
    <w:p w14:paraId="44289D15" w14:textId="29568C8C" w:rsidR="00772211" w:rsidRPr="00772211" w:rsidRDefault="00A84501" w:rsidP="00772211">
      <w:pPr>
        <w:widowControl w:val="0"/>
        <w:tabs>
          <w:tab w:val="left" w:pos="4132"/>
          <w:tab w:val="left" w:pos="6662"/>
          <w:tab w:val="left" w:pos="6896"/>
        </w:tabs>
        <w:autoSpaceDE w:val="0"/>
        <w:autoSpaceDN w:val="0"/>
        <w:spacing w:before="1" w:after="0" w:line="235" w:lineRule="auto"/>
        <w:ind w:left="4749" w:right="1140" w:hanging="390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</w:t>
      </w:r>
      <w:r w:rsidR="00772211">
        <w:rPr>
          <w:rFonts w:ascii="Times New Roman" w:eastAsia="Times New Roman" w:hAnsi="Times New Roman" w:cs="Times New Roman"/>
          <w:sz w:val="28"/>
          <w:szCs w:val="28"/>
          <w:lang w:val="ru-RU"/>
        </w:rPr>
        <w:t>подпись, дата</w:t>
      </w:r>
    </w:p>
    <w:p w14:paraId="651EF895" w14:textId="77777777" w:rsidR="00772211" w:rsidRPr="00772211" w:rsidRDefault="00772211" w:rsidP="00772211">
      <w:pPr>
        <w:widowControl w:val="0"/>
        <w:autoSpaceDE w:val="0"/>
        <w:autoSpaceDN w:val="0"/>
        <w:spacing w:before="159" w:after="0" w:line="240" w:lineRule="auto"/>
        <w:ind w:left="84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Исполнитель,</w:t>
      </w:r>
    </w:p>
    <w:p w14:paraId="703350AE" w14:textId="5BA02B35" w:rsidR="00772211" w:rsidRPr="00772211" w:rsidRDefault="00772211" w:rsidP="00772211">
      <w:pPr>
        <w:widowControl w:val="0"/>
        <w:tabs>
          <w:tab w:val="left" w:pos="4132"/>
          <w:tab w:val="left" w:pos="4692"/>
          <w:tab w:val="left" w:pos="6662"/>
          <w:tab w:val="left" w:pos="6896"/>
        </w:tabs>
        <w:autoSpaceDE w:val="0"/>
        <w:autoSpaceDN w:val="0"/>
        <w:spacing w:before="14" w:after="0" w:line="235" w:lineRule="auto"/>
        <w:ind w:left="844" w:right="76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студент группы 320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  <w:t xml:space="preserve">                         </w:t>
      </w:r>
      <w:r w:rsidRPr="00A845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</w:t>
      </w:r>
      <w:r w:rsidR="00A84501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A84501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A84501">
        <w:rPr>
          <w:rFonts w:ascii="Times New Roman" w:eastAsia="Times New Roman" w:hAnsi="Times New Roman" w:cs="Times New Roman"/>
          <w:sz w:val="28"/>
          <w:szCs w:val="28"/>
          <w:lang w:val="ru-RU"/>
        </w:rPr>
        <w:t>Фазлиахметов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ИСиП</w:t>
      </w:r>
      <w:proofErr w:type="spellEnd"/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(</w:t>
      </w:r>
      <w:proofErr w:type="gramStart"/>
      <w:r w:rsidR="00A84501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П)</w:t>
      </w:r>
      <w:r w:rsidR="00A845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</w:t>
      </w:r>
      <w:proofErr w:type="gramEnd"/>
      <w:r w:rsidR="00A845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подпись, дата</w:t>
      </w:r>
    </w:p>
    <w:p w14:paraId="7BAB1A45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1BBB08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E30663" w14:textId="77777777" w:rsidR="00772211" w:rsidRPr="00B537DF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78CDC4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7AD52F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514503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D1753B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8B3D11" w14:textId="77777777" w:rsidR="00772211" w:rsidRPr="00772211" w:rsidRDefault="00772211" w:rsidP="00772211">
      <w:pPr>
        <w:widowControl w:val="0"/>
        <w:autoSpaceDE w:val="0"/>
        <w:autoSpaceDN w:val="0"/>
        <w:spacing w:before="165"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2B2667B" w14:textId="77777777" w:rsidR="00772211" w:rsidRPr="00772211" w:rsidRDefault="00772211" w:rsidP="00772211">
      <w:pPr>
        <w:widowControl w:val="0"/>
        <w:autoSpaceDE w:val="0"/>
        <w:autoSpaceDN w:val="0"/>
        <w:spacing w:before="1" w:after="0" w:line="240" w:lineRule="auto"/>
        <w:ind w:left="20" w:right="2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Казань,</w:t>
      </w:r>
      <w:r>
        <w:rPr>
          <w:rFonts w:ascii="Times New Roman" w:eastAsia="Times New Roman" w:hAnsi="Times New Roman" w:cs="Times New Roman"/>
          <w:spacing w:val="43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2026</w:t>
      </w:r>
    </w:p>
    <w:p w14:paraId="3A62978C" w14:textId="77777777" w:rsidR="00340D77" w:rsidRPr="00772211" w:rsidRDefault="00F12E26">
      <w:pPr>
        <w:rPr>
          <w:lang w:val="ru-RU"/>
        </w:rPr>
      </w:pPr>
      <w:r>
        <w:rPr>
          <w:lang w:val="ru-RU"/>
        </w:rPr>
        <w:br w:type="page"/>
      </w:r>
    </w:p>
    <w:sdt>
      <w:sdtPr>
        <w:rPr>
          <w:rFonts w:asciiTheme="minorHAnsi" w:eastAsiaTheme="minorEastAsia" w:hAnsiTheme="minorHAnsi" w:cstheme="minorBidi"/>
          <w:bCs w:val="0"/>
          <w:sz w:val="22"/>
          <w:szCs w:val="22"/>
          <w:lang w:val="ru-RU"/>
        </w:rPr>
        <w:id w:val="264515241"/>
        <w:docPartObj>
          <w:docPartGallery w:val="Table of Contents"/>
          <w:docPartUnique/>
        </w:docPartObj>
      </w:sdtPr>
      <w:sdtEndPr>
        <w:rPr>
          <w:b/>
          <w:lang w:val="en-US"/>
        </w:rPr>
      </w:sdtEndPr>
      <w:sdtContent>
        <w:p w14:paraId="67C9B6AD" w14:textId="7D360AE4" w:rsidR="00772211" w:rsidRDefault="00B307C2">
          <w:pPr>
            <w:pStyle w:val="aff"/>
          </w:pPr>
          <w:r>
            <w:rPr>
              <w:lang w:val="ru-RU"/>
            </w:rPr>
            <w:t>СОДЕРЖАНИЕ</w:t>
          </w:r>
        </w:p>
        <w:p w14:paraId="6D778778" w14:textId="2C5E4091" w:rsidR="002663F9" w:rsidRDefault="00772211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56352" w:history="1">
            <w:r w:rsidR="002663F9" w:rsidRPr="00004D18">
              <w:rPr>
                <w:rStyle w:val="aff8"/>
                <w:noProof/>
                <w:lang w:val="ru-RU"/>
              </w:rPr>
              <w:t>ВВЕДЕНИЕ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_Toc228856352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3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1D94F1D2" w14:textId="499246FE" w:rsidR="002663F9" w:rsidRDefault="002872BF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53" w:history="1">
            <w:r w:rsidR="002663F9" w:rsidRPr="00004D18">
              <w:rPr>
                <w:rStyle w:val="aff8"/>
                <w:noProof/>
                <w:lang w:val="ru-RU"/>
              </w:rPr>
              <w:t>1 ПРОЕКТИРОВАНИЕ ПРОГРАММНОГО ПРОДУКТА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_Toc228856353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5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760DB610" w14:textId="097983B1" w:rsidR="002663F9" w:rsidRDefault="002872BF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54" w:history="1">
            <w:r w:rsidR="002663F9" w:rsidRPr="00004D18">
              <w:rPr>
                <w:rStyle w:val="aff8"/>
                <w:noProof/>
                <w:lang w:val="ru-RU"/>
              </w:rPr>
              <w:t xml:space="preserve">1.1 Диаграмма </w:t>
            </w:r>
            <w:r w:rsidR="002663F9" w:rsidRPr="00004D18">
              <w:rPr>
                <w:rStyle w:val="aff8"/>
                <w:noProof/>
              </w:rPr>
              <w:t>USE</w:t>
            </w:r>
            <w:r w:rsidR="002663F9" w:rsidRPr="00004D18">
              <w:rPr>
                <w:rStyle w:val="aff8"/>
                <w:noProof/>
                <w:lang w:val="ru-RU"/>
              </w:rPr>
              <w:t xml:space="preserve"> </w:t>
            </w:r>
            <w:r w:rsidR="002663F9" w:rsidRPr="00004D18">
              <w:rPr>
                <w:rStyle w:val="aff8"/>
                <w:noProof/>
              </w:rPr>
              <w:t>CASE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_Toc228856354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5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070E8D89" w14:textId="2BE88C05" w:rsidR="002663F9" w:rsidRDefault="002872BF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55" w:history="1">
            <w:r w:rsidR="002663F9" w:rsidRPr="00004D18">
              <w:rPr>
                <w:rStyle w:val="aff8"/>
                <w:noProof/>
                <w:lang w:val="ru-RU"/>
              </w:rPr>
              <w:t>2 ОБОСНОВАНИЕ ВЫБОРА ЯЗЫКА ПРОГРАММИРОВАНИЯ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_Toc228856355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7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54586ED9" w14:textId="109081C7" w:rsidR="002663F9" w:rsidRDefault="002872BF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56" w:history="1">
            <w:r w:rsidR="002663F9" w:rsidRPr="00004D18">
              <w:rPr>
                <w:rStyle w:val="aff8"/>
                <w:noProof/>
                <w:lang w:val="ru-RU"/>
              </w:rPr>
              <w:t>2.1 Обоснование выбора системы управления базами данных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_Toc228856356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7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5FA16FDE" w14:textId="375DC4A3" w:rsidR="002663F9" w:rsidRDefault="002872BF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57" w:history="1">
            <w:r w:rsidR="002663F9" w:rsidRPr="00004D18">
              <w:rPr>
                <w:rStyle w:val="aff8"/>
                <w:noProof/>
                <w:lang w:val="ru-RU"/>
              </w:rPr>
              <w:t>2.2 Обоснование выбора языка программирования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_Toc228856357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8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4F4D8D36" w14:textId="6F0C1308" w:rsidR="002663F9" w:rsidRDefault="002872BF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58" w:history="1">
            <w:r w:rsidR="002663F9" w:rsidRPr="00004D18">
              <w:rPr>
                <w:rStyle w:val="aff8"/>
                <w:noProof/>
                <w:lang w:val="ru-RU"/>
              </w:rPr>
              <w:t>3 РЕАЛИЗАЦИЯ ПРОЕКТА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_Toc228856358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9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6D2F2A3B" w14:textId="4EDDDD7E" w:rsidR="002663F9" w:rsidRDefault="002872BF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59" w:history="1">
            <w:r w:rsidR="002663F9" w:rsidRPr="00004D18">
              <w:rPr>
                <w:rStyle w:val="aff8"/>
                <w:noProof/>
                <w:lang w:val="ru-RU"/>
              </w:rPr>
              <w:t xml:space="preserve">3.1 Разработка </w:t>
            </w:r>
            <w:r w:rsidR="002663F9" w:rsidRPr="00004D18">
              <w:rPr>
                <w:rStyle w:val="aff8"/>
                <w:noProof/>
              </w:rPr>
              <w:t>backend</w:t>
            </w:r>
            <w:r w:rsidR="002663F9" w:rsidRPr="00004D18">
              <w:rPr>
                <w:rStyle w:val="aff8"/>
                <w:noProof/>
                <w:lang w:val="ru-RU"/>
              </w:rPr>
              <w:t xml:space="preserve">-части на </w:t>
            </w:r>
            <w:r w:rsidR="002663F9" w:rsidRPr="00004D18">
              <w:rPr>
                <w:rStyle w:val="aff8"/>
                <w:noProof/>
              </w:rPr>
              <w:t>ASP</w:t>
            </w:r>
            <w:r w:rsidR="002663F9" w:rsidRPr="00004D18">
              <w:rPr>
                <w:rStyle w:val="aff8"/>
                <w:noProof/>
                <w:lang w:val="ru-RU"/>
              </w:rPr>
              <w:t>.</w:t>
            </w:r>
            <w:r w:rsidR="002663F9" w:rsidRPr="00004D18">
              <w:rPr>
                <w:rStyle w:val="aff8"/>
                <w:noProof/>
              </w:rPr>
              <w:t>NET</w:t>
            </w:r>
            <w:r w:rsidR="002663F9" w:rsidRPr="00004D18">
              <w:rPr>
                <w:rStyle w:val="aff8"/>
                <w:noProof/>
                <w:lang w:val="ru-RU"/>
              </w:rPr>
              <w:t xml:space="preserve"> </w:t>
            </w:r>
            <w:r w:rsidR="002663F9" w:rsidRPr="00004D18">
              <w:rPr>
                <w:rStyle w:val="aff8"/>
                <w:noProof/>
              </w:rPr>
              <w:t>Core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_Toc228856359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9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4573FC90" w14:textId="470529FE" w:rsidR="002663F9" w:rsidRDefault="002872BF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60" w:history="1">
            <w:r w:rsidR="002663F9" w:rsidRPr="00004D18">
              <w:rPr>
                <w:rStyle w:val="aff8"/>
                <w:noProof/>
                <w:lang w:val="ru-RU"/>
              </w:rPr>
              <w:t>3.2 Разработка клиентской части приложения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_Toc228856360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10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0DAD0625" w14:textId="33148EED" w:rsidR="002663F9" w:rsidRDefault="002872BF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61" w:history="1">
            <w:r w:rsidR="002663F9" w:rsidRPr="00004D18">
              <w:rPr>
                <w:rStyle w:val="aff8"/>
                <w:noProof/>
                <w:lang w:val="ru-RU"/>
              </w:rPr>
              <w:t xml:space="preserve">3.3 </w:t>
            </w:r>
            <w:r w:rsidR="002663F9" w:rsidRPr="00004D18">
              <w:rPr>
                <w:rStyle w:val="aff8"/>
                <w:noProof/>
              </w:rPr>
              <w:t>Real</w:t>
            </w:r>
            <w:r w:rsidR="002663F9" w:rsidRPr="00004D18">
              <w:rPr>
                <w:rStyle w:val="aff8"/>
                <w:noProof/>
                <w:lang w:val="ru-RU"/>
              </w:rPr>
              <w:t>-</w:t>
            </w:r>
            <w:r w:rsidR="002663F9" w:rsidRPr="00004D18">
              <w:rPr>
                <w:rStyle w:val="aff8"/>
                <w:noProof/>
              </w:rPr>
              <w:t>time</w:t>
            </w:r>
            <w:r w:rsidR="002663F9" w:rsidRPr="00004D18">
              <w:rPr>
                <w:rStyle w:val="aff8"/>
                <w:noProof/>
                <w:lang w:val="ru-RU"/>
              </w:rPr>
              <w:t xml:space="preserve"> взаимодействие через </w:t>
            </w:r>
            <w:r w:rsidR="002663F9" w:rsidRPr="00004D18">
              <w:rPr>
                <w:rStyle w:val="aff8"/>
                <w:noProof/>
              </w:rPr>
              <w:t>SignalR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_Toc228856361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12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41D16726" w14:textId="61D80363" w:rsidR="002663F9" w:rsidRDefault="002872BF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62" w:history="1">
            <w:r w:rsidR="002663F9" w:rsidRPr="00004D18">
              <w:rPr>
                <w:rStyle w:val="aff8"/>
                <w:noProof/>
                <w:lang w:val="ru-RU"/>
              </w:rPr>
              <w:t>4 РУКОВОДСТВО ПОЛЬЗОВАТЕЛЯ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_Toc228856362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14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196EEF01" w14:textId="1B3930AC" w:rsidR="002663F9" w:rsidRDefault="002872BF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63" w:history="1">
            <w:r w:rsidR="002663F9" w:rsidRPr="00004D18">
              <w:rPr>
                <w:rStyle w:val="aff8"/>
                <w:noProof/>
                <w:lang w:val="ru-RU"/>
              </w:rPr>
              <w:t>4.1 Подготовка к использованию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_Toc228856363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14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4FD3B6CE" w14:textId="194F9353" w:rsidR="002663F9" w:rsidRDefault="002872BF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64" w:history="1">
            <w:r w:rsidR="002663F9" w:rsidRPr="00004D18">
              <w:rPr>
                <w:rStyle w:val="aff8"/>
                <w:noProof/>
                <w:lang w:val="ru-RU"/>
              </w:rPr>
              <w:t>4.2 Использование программы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_Toc228856364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15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0818D495" w14:textId="79662092" w:rsidR="002663F9" w:rsidRDefault="002872BF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65" w:history="1">
            <w:r w:rsidR="002663F9" w:rsidRPr="00004D18">
              <w:rPr>
                <w:rStyle w:val="aff8"/>
                <w:noProof/>
                <w:lang w:val="ru-RU"/>
              </w:rPr>
              <w:t>5 ТЕСТИРОВАНИЕ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_Toc228856365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22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3BA00024" w14:textId="3CB1A55B" w:rsidR="002663F9" w:rsidRDefault="002872BF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66" w:history="1">
            <w:r w:rsidR="002663F9" w:rsidRPr="00004D18">
              <w:rPr>
                <w:rStyle w:val="aff8"/>
                <w:noProof/>
                <w:lang w:val="ru-RU"/>
              </w:rPr>
              <w:t>5.1 Тестирование методом чёрного ящика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_Toc228856366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22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04323EC5" w14:textId="495CDAED" w:rsidR="002663F9" w:rsidRDefault="002872BF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67" w:history="1">
            <w:r w:rsidR="002663F9" w:rsidRPr="00004D18">
              <w:rPr>
                <w:rStyle w:val="aff8"/>
                <w:noProof/>
                <w:lang w:val="ru-RU"/>
              </w:rPr>
              <w:t>5.2 Тестирование методом белого ящика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_Toc228856367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23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169ECF4E" w14:textId="79523A5C" w:rsidR="002663F9" w:rsidRDefault="002872BF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68" w:history="1">
            <w:r w:rsidR="002663F9" w:rsidRPr="00004D18">
              <w:rPr>
                <w:rStyle w:val="aff8"/>
                <w:noProof/>
                <w:lang w:val="ru-RU"/>
              </w:rPr>
              <w:t>ЗАКЛЮЧЕНИЕ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_Toc228856368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25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65839E9A" w14:textId="2B0BAFCE" w:rsidR="002663F9" w:rsidRDefault="002872BF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69" w:history="1">
            <w:r w:rsidR="002663F9" w:rsidRPr="00004D18">
              <w:rPr>
                <w:rStyle w:val="aff8"/>
                <w:noProof/>
                <w:lang w:val="ru-RU"/>
              </w:rPr>
              <w:t>СПИСОК ИСПОЛЬЗОВАННОЙ ЛИТЕРАТУРЫ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_Toc228856369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27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05686DCA" w14:textId="73E626F5" w:rsidR="002663F9" w:rsidRDefault="002872BF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70" w:history="1">
            <w:r w:rsidR="002663F9" w:rsidRPr="00004D18">
              <w:rPr>
                <w:rStyle w:val="aff8"/>
                <w:noProof/>
                <w:lang w:val="ru-RU"/>
              </w:rPr>
              <w:t>ПРИЛОЖЕНИЕ А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_Toc228856370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28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12488AD2" w14:textId="2018DF20" w:rsidR="002663F9" w:rsidRDefault="002872BF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71" w:history="1">
            <w:r w:rsidR="002663F9" w:rsidRPr="00004D18">
              <w:rPr>
                <w:rStyle w:val="aff8"/>
                <w:noProof/>
              </w:rPr>
              <w:t>ПРИЛОЖЕНИЕ B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_Toc228856371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30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040242C1" w14:textId="7CC8B616" w:rsidR="002663F9" w:rsidRDefault="002872BF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56372" w:history="1">
            <w:r w:rsidR="002663F9" w:rsidRPr="00004D18">
              <w:rPr>
                <w:rStyle w:val="aff8"/>
                <w:noProof/>
                <w:lang w:val="ru-RU"/>
              </w:rPr>
              <w:t xml:space="preserve">ПРИЛОЖЕНИЕ </w:t>
            </w:r>
            <w:r w:rsidR="002663F9" w:rsidRPr="00004D18">
              <w:rPr>
                <w:rStyle w:val="aff8"/>
                <w:noProof/>
              </w:rPr>
              <w:t>C</w:t>
            </w:r>
            <w:r w:rsidR="002663F9">
              <w:rPr>
                <w:noProof/>
                <w:webHidden/>
              </w:rPr>
              <w:tab/>
            </w:r>
            <w:r w:rsidR="002663F9">
              <w:rPr>
                <w:noProof/>
                <w:webHidden/>
              </w:rPr>
              <w:fldChar w:fldCharType="begin"/>
            </w:r>
            <w:r w:rsidR="002663F9">
              <w:rPr>
                <w:noProof/>
                <w:webHidden/>
              </w:rPr>
              <w:instrText xml:space="preserve"> PAGEREF _Toc228856372 \h </w:instrText>
            </w:r>
            <w:r w:rsidR="002663F9">
              <w:rPr>
                <w:noProof/>
                <w:webHidden/>
              </w:rPr>
            </w:r>
            <w:r w:rsidR="002663F9">
              <w:rPr>
                <w:noProof/>
                <w:webHidden/>
              </w:rPr>
              <w:fldChar w:fldCharType="separate"/>
            </w:r>
            <w:r w:rsidR="002663F9">
              <w:rPr>
                <w:noProof/>
                <w:webHidden/>
              </w:rPr>
              <w:t>34</w:t>
            </w:r>
            <w:r w:rsidR="002663F9">
              <w:rPr>
                <w:noProof/>
                <w:webHidden/>
              </w:rPr>
              <w:fldChar w:fldCharType="end"/>
            </w:r>
          </w:hyperlink>
        </w:p>
        <w:p w14:paraId="4071F206" w14:textId="65C79CE2" w:rsidR="00772211" w:rsidRDefault="00772211">
          <w:r>
            <w:rPr>
              <w:b/>
              <w:bCs/>
            </w:rPr>
            <w:fldChar w:fldCharType="end"/>
          </w:r>
        </w:p>
      </w:sdtContent>
    </w:sdt>
    <w:p w14:paraId="38040627" w14:textId="77777777" w:rsidR="00340D77" w:rsidRPr="00772211" w:rsidRDefault="00F12E26">
      <w:pPr>
        <w:rPr>
          <w:lang w:val="ru-RU"/>
        </w:rPr>
      </w:pPr>
      <w:r>
        <w:rPr>
          <w:lang w:val="ru-RU"/>
        </w:rPr>
        <w:br w:type="page"/>
      </w:r>
    </w:p>
    <w:p w14:paraId="0D6CCEDA" w14:textId="77777777" w:rsidR="00340D77" w:rsidRPr="00772211" w:rsidRDefault="00F12E26" w:rsidP="00772211">
      <w:pPr>
        <w:pStyle w:val="1"/>
        <w:rPr>
          <w:lang w:val="ru-RU"/>
        </w:rPr>
      </w:pPr>
      <w:bookmarkStart w:id="0" w:name="_Toc228856352"/>
      <w:r>
        <w:rPr>
          <w:lang w:val="ru-RU"/>
        </w:rPr>
        <w:lastRenderedPageBreak/>
        <w:t>ВВЕДЕНИЕ</w:t>
      </w:r>
      <w:bookmarkEnd w:id="0"/>
    </w:p>
    <w:p w14:paraId="2A01F0CF" w14:textId="77777777" w:rsidR="00A84501" w:rsidRPr="00A84501" w:rsidRDefault="00A84501" w:rsidP="00A845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A84501">
        <w:rPr>
          <w:rFonts w:ascii="Times New Roman" w:hAnsi="Times New Roman" w:cs="Times New Roman"/>
          <w:sz w:val="28"/>
          <w:lang w:val="ru-RU"/>
        </w:rPr>
        <w:t>В условиях стремительного развития цифровых технологий особую актуальность приобретают мобильные приложения, направленные не только на решение повседневных задач, но и на улучшение качества межличностных отношений. Современные пары всё чаще сталкиваются с проблемами коммуникации, недостатком внимания и эмоциональной дистанцией, вызванными высоким темпом жизни и цифровой перегрузкой.</w:t>
      </w:r>
    </w:p>
    <w:p w14:paraId="277FFA82" w14:textId="2CFE63ED" w:rsidR="00A84501" w:rsidRPr="00A84501" w:rsidRDefault="00A84501" w:rsidP="00A845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A84501">
        <w:rPr>
          <w:rFonts w:ascii="Times New Roman" w:hAnsi="Times New Roman" w:cs="Times New Roman"/>
          <w:sz w:val="28"/>
          <w:lang w:val="ru-RU"/>
        </w:rPr>
        <w:t xml:space="preserve">Мобильное приложение </w:t>
      </w:r>
      <w:r>
        <w:rPr>
          <w:rFonts w:ascii="Times New Roman" w:hAnsi="Times New Roman" w:cs="Times New Roman"/>
          <w:sz w:val="28"/>
          <w:lang w:val="ru-RU"/>
        </w:rPr>
        <w:t>«</w:t>
      </w:r>
      <w:proofErr w:type="spellStart"/>
      <w:r w:rsidRPr="00A84501">
        <w:rPr>
          <w:rFonts w:ascii="Times New Roman" w:hAnsi="Times New Roman" w:cs="Times New Roman"/>
          <w:sz w:val="28"/>
          <w:lang w:val="ru-RU"/>
        </w:rPr>
        <w:t>Deeply</w:t>
      </w:r>
      <w:proofErr w:type="spellEnd"/>
      <w:r w:rsidRPr="00A84501">
        <w:rPr>
          <w:rFonts w:ascii="Times New Roman" w:hAnsi="Times New Roman" w:cs="Times New Roman"/>
          <w:sz w:val="28"/>
          <w:lang w:val="ru-RU"/>
        </w:rPr>
        <w:t>» представляет собой инструмент для укрепления отношений между партнёрами. Оно направлено на развитие эмоциональной близости, улучшение коммуникации и формирование совместных привычек через регулярные активности, такие как вопросы дня, чек-</w:t>
      </w:r>
      <w:proofErr w:type="spellStart"/>
      <w:r w:rsidRPr="00A84501">
        <w:rPr>
          <w:rFonts w:ascii="Times New Roman" w:hAnsi="Times New Roman" w:cs="Times New Roman"/>
          <w:sz w:val="28"/>
          <w:lang w:val="ru-RU"/>
        </w:rPr>
        <w:t>ины</w:t>
      </w:r>
      <w:proofErr w:type="spellEnd"/>
      <w:r w:rsidRPr="00A84501">
        <w:rPr>
          <w:rFonts w:ascii="Times New Roman" w:hAnsi="Times New Roman" w:cs="Times New Roman"/>
          <w:sz w:val="28"/>
          <w:lang w:val="ru-RU"/>
        </w:rPr>
        <w:t>, совместные цели и воспоминания.</w:t>
      </w:r>
    </w:p>
    <w:p w14:paraId="73BA27BD" w14:textId="77777777" w:rsidR="00A84501" w:rsidRPr="00A84501" w:rsidRDefault="00A84501" w:rsidP="00A845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A84501">
        <w:rPr>
          <w:rFonts w:ascii="Times New Roman" w:hAnsi="Times New Roman" w:cs="Times New Roman"/>
          <w:sz w:val="28"/>
          <w:lang w:val="ru-RU"/>
        </w:rPr>
        <w:t>Целью данного курсового проекта является разработка и проектирование мобильного приложения для пар с использованием современных технологий, обеспечивающего безопасное и удобное взаимодействие пользователей.</w:t>
      </w:r>
    </w:p>
    <w:p w14:paraId="205345DB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Задачи работы:</w:t>
      </w:r>
    </w:p>
    <w:p w14:paraId="35ABACBD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1) провести анализ предметной области и обосновать выбор технологий;</w:t>
      </w:r>
    </w:p>
    <w:p w14:paraId="160EA1C2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2) разработать архитектуру приложения и спроектировать структуру базы данных;</w:t>
      </w:r>
    </w:p>
    <w:p w14:paraId="4A6053D0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3) реализовать </w:t>
      </w:r>
      <w:r>
        <w:rPr>
          <w:rFonts w:ascii="Times New Roman" w:hAnsi="Times New Roman" w:cs="Times New Roman"/>
          <w:sz w:val="28"/>
        </w:rPr>
        <w:t>RESTful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API</w:t>
      </w:r>
      <w:r>
        <w:rPr>
          <w:rFonts w:ascii="Times New Roman" w:hAnsi="Times New Roman" w:cs="Times New Roman"/>
          <w:sz w:val="28"/>
          <w:lang w:val="ru-RU"/>
        </w:rPr>
        <w:t xml:space="preserve"> на платформе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8;</w:t>
      </w:r>
    </w:p>
    <w:p w14:paraId="6C7C1F36" w14:textId="28224A71" w:rsidR="00340D77" w:rsidRPr="00A8450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4) создать интерактивный пользовательский интерфейс на</w:t>
      </w:r>
      <w:r w:rsidR="00A84501">
        <w:rPr>
          <w:rFonts w:ascii="Times New Roman" w:hAnsi="Times New Roman" w:cs="Times New Roman"/>
          <w:sz w:val="28"/>
          <w:lang w:val="ru-RU"/>
        </w:rPr>
        <w:t xml:space="preserve"> </w:t>
      </w:r>
      <w:r w:rsidR="00A84501">
        <w:rPr>
          <w:rFonts w:ascii="Times New Roman" w:hAnsi="Times New Roman" w:cs="Times New Roman"/>
          <w:sz w:val="28"/>
        </w:rPr>
        <w:t>Flutter</w:t>
      </w:r>
      <w:r>
        <w:rPr>
          <w:rFonts w:ascii="Times New Roman" w:hAnsi="Times New Roman" w:cs="Times New Roman"/>
          <w:sz w:val="28"/>
          <w:lang w:val="ru-RU"/>
        </w:rPr>
        <w:t>;</w:t>
      </w:r>
    </w:p>
    <w:p w14:paraId="70C653D9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5) обеспечить аутентификацию пользователей с использованием </w:t>
      </w:r>
      <w:r>
        <w:rPr>
          <w:rFonts w:ascii="Times New Roman" w:hAnsi="Times New Roman" w:cs="Times New Roman"/>
          <w:sz w:val="28"/>
        </w:rPr>
        <w:t>JWT</w:t>
      </w:r>
      <w:r>
        <w:rPr>
          <w:rFonts w:ascii="Times New Roman" w:hAnsi="Times New Roman" w:cs="Times New Roman"/>
          <w:sz w:val="28"/>
          <w:lang w:val="ru-RU"/>
        </w:rPr>
        <w:t>-токенов;</w:t>
      </w:r>
    </w:p>
    <w:p w14:paraId="038BA824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6) реализовать механизм реального времени через технологию </w:t>
      </w:r>
      <w:proofErr w:type="spellStart"/>
      <w:r>
        <w:rPr>
          <w:rFonts w:ascii="Times New Roman" w:hAnsi="Times New Roman" w:cs="Times New Roman"/>
          <w:sz w:val="28"/>
        </w:rPr>
        <w:t>SignalR</w:t>
      </w:r>
      <w:proofErr w:type="spellEnd"/>
      <w:r>
        <w:rPr>
          <w:rFonts w:ascii="Times New Roman" w:hAnsi="Times New Roman" w:cs="Times New Roman"/>
          <w:sz w:val="28"/>
          <w:lang w:val="ru-RU"/>
        </w:rPr>
        <w:t>;</w:t>
      </w:r>
    </w:p>
    <w:p w14:paraId="1FBE2DBE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7) провести тестирование разработанного приложения.</w:t>
      </w:r>
    </w:p>
    <w:p w14:paraId="74E1EB49" w14:textId="77777777" w:rsidR="0009060B" w:rsidRDefault="00090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9060B">
        <w:rPr>
          <w:rFonts w:ascii="Times New Roman" w:hAnsi="Times New Roman" w:cs="Times New Roman"/>
          <w:sz w:val="28"/>
          <w:lang w:val="ru-RU"/>
        </w:rPr>
        <w:t>Практическая значимость данной работы заключается в разработке готового к использованию мобильного приложения, направленного на улучшение качества отношений между партнёрами.</w:t>
      </w:r>
    </w:p>
    <w:p w14:paraId="007FBF20" w14:textId="06E2A510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 xml:space="preserve">Для реализации проекта были выбраны следующие технологии: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8 в качестве фреймворка для разработки серверной части, </w:t>
      </w:r>
      <w:r w:rsidR="00A84501">
        <w:rPr>
          <w:rFonts w:ascii="Times New Roman" w:hAnsi="Times New Roman" w:cs="Times New Roman"/>
          <w:sz w:val="28"/>
        </w:rPr>
        <w:t>Flutter</w:t>
      </w:r>
      <w:r>
        <w:rPr>
          <w:rFonts w:ascii="Times New Roman" w:hAnsi="Times New Roman" w:cs="Times New Roman"/>
          <w:sz w:val="28"/>
          <w:lang w:val="ru-RU"/>
        </w:rPr>
        <w:t xml:space="preserve"> — для клиентской, </w:t>
      </w:r>
      <w:r>
        <w:rPr>
          <w:rFonts w:ascii="Times New Roman" w:hAnsi="Times New Roman" w:cs="Times New Roman"/>
          <w:sz w:val="28"/>
        </w:rPr>
        <w:t>PostgreSQL</w:t>
      </w:r>
      <w:r>
        <w:rPr>
          <w:rFonts w:ascii="Times New Roman" w:hAnsi="Times New Roman" w:cs="Times New Roman"/>
          <w:sz w:val="28"/>
          <w:lang w:val="ru-RU"/>
        </w:rPr>
        <w:t xml:space="preserve"> — в роли реляционной базы данных, </w:t>
      </w:r>
      <w:proofErr w:type="spellStart"/>
      <w:r>
        <w:rPr>
          <w:rFonts w:ascii="Times New Roman" w:hAnsi="Times New Roman" w:cs="Times New Roman"/>
          <w:sz w:val="28"/>
        </w:rPr>
        <w:t>SignalR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— для обмена сообщениями в реальном времени,</w:t>
      </w:r>
      <w:r w:rsidR="0009060B" w:rsidRPr="0009060B">
        <w:rPr>
          <w:lang w:val="ru-RU"/>
        </w:rPr>
        <w:t xml:space="preserve"> </w:t>
      </w:r>
      <w:proofErr w:type="spellStart"/>
      <w:r w:rsidR="0009060B" w:rsidRPr="0009060B">
        <w:rPr>
          <w:rFonts w:ascii="Times New Roman" w:hAnsi="Times New Roman" w:cs="Times New Roman"/>
          <w:sz w:val="28"/>
        </w:rPr>
        <w:t>Hangfire</w:t>
      </w:r>
      <w:proofErr w:type="spellEnd"/>
      <w:r w:rsidR="0009060B" w:rsidRPr="0009060B">
        <w:rPr>
          <w:rFonts w:ascii="Times New Roman" w:hAnsi="Times New Roman" w:cs="Times New Roman"/>
          <w:sz w:val="28"/>
          <w:lang w:val="ru-RU"/>
        </w:rPr>
        <w:t xml:space="preserve"> — для выполнения фоновых задач и обработки отложенных </w:t>
      </w:r>
      <w:proofErr w:type="gramStart"/>
      <w:r w:rsidR="0009060B" w:rsidRPr="0009060B">
        <w:rPr>
          <w:rFonts w:ascii="Times New Roman" w:hAnsi="Times New Roman" w:cs="Times New Roman"/>
          <w:sz w:val="28"/>
          <w:lang w:val="ru-RU"/>
        </w:rPr>
        <w:t xml:space="preserve">событий </w:t>
      </w:r>
      <w:r>
        <w:rPr>
          <w:rFonts w:ascii="Times New Roman" w:hAnsi="Times New Roman" w:cs="Times New Roman"/>
          <w:sz w:val="28"/>
          <w:lang w:val="ru-RU"/>
        </w:rPr>
        <w:t xml:space="preserve"> а</w:t>
      </w:r>
      <w:proofErr w:type="gramEnd"/>
      <w:r>
        <w:rPr>
          <w:rFonts w:ascii="Times New Roman" w:hAnsi="Times New Roman" w:cs="Times New Roman"/>
          <w:sz w:val="28"/>
          <w:lang w:val="ru-RU"/>
        </w:rPr>
        <w:t xml:space="preserve"> также </w:t>
      </w:r>
      <w:r>
        <w:rPr>
          <w:rFonts w:ascii="Times New Roman" w:hAnsi="Times New Roman" w:cs="Times New Roman"/>
          <w:sz w:val="28"/>
        </w:rPr>
        <w:t>JSON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Web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Tokens</w:t>
      </w:r>
      <w:r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JWT</w:t>
      </w:r>
      <w:r>
        <w:rPr>
          <w:rFonts w:ascii="Times New Roman" w:hAnsi="Times New Roman" w:cs="Times New Roman"/>
          <w:sz w:val="28"/>
          <w:lang w:val="ru-RU"/>
        </w:rPr>
        <w:t>) — для аутентификации и авторизации.</w:t>
      </w:r>
    </w:p>
    <w:p w14:paraId="3FD3F210" w14:textId="77777777" w:rsidR="00340D77" w:rsidRPr="00772211" w:rsidRDefault="00F12E26">
      <w:pPr>
        <w:rPr>
          <w:lang w:val="ru-RU"/>
        </w:rPr>
      </w:pPr>
      <w:r>
        <w:rPr>
          <w:lang w:val="ru-RU"/>
        </w:rPr>
        <w:br w:type="page"/>
      </w:r>
    </w:p>
    <w:p w14:paraId="40FA1592" w14:textId="66581CFF" w:rsidR="00340D77" w:rsidRPr="00772211" w:rsidRDefault="00F12E26" w:rsidP="00BC66F2">
      <w:pPr>
        <w:pStyle w:val="1"/>
        <w:spacing w:before="0"/>
        <w:ind w:firstLine="709"/>
        <w:jc w:val="left"/>
        <w:rPr>
          <w:lang w:val="ru-RU"/>
        </w:rPr>
      </w:pPr>
      <w:bookmarkStart w:id="1" w:name="_Toc228856353"/>
      <w:r>
        <w:rPr>
          <w:lang w:val="ru-RU"/>
        </w:rPr>
        <w:lastRenderedPageBreak/>
        <w:t>1 ПРОЕКТИРОВАНИЕ ПРОГРАММНОГО ПРОДУКТА</w:t>
      </w:r>
      <w:bookmarkEnd w:id="1"/>
    </w:p>
    <w:p w14:paraId="551A6B76" w14:textId="5BAF4714" w:rsidR="00340D77" w:rsidRPr="00772211" w:rsidRDefault="00F12E26" w:rsidP="00BC66F2">
      <w:pPr>
        <w:pStyle w:val="21"/>
        <w:spacing w:before="0"/>
        <w:ind w:firstLine="709"/>
        <w:rPr>
          <w:lang w:val="ru-RU"/>
        </w:rPr>
      </w:pPr>
      <w:bookmarkStart w:id="2" w:name="_Toc228856354"/>
      <w:r>
        <w:rPr>
          <w:lang w:val="ru-RU"/>
        </w:rPr>
        <w:t xml:space="preserve">1.1 Диаграмма </w:t>
      </w:r>
      <w:r>
        <w:t>USE</w:t>
      </w:r>
      <w:r>
        <w:rPr>
          <w:lang w:val="ru-RU"/>
        </w:rPr>
        <w:t xml:space="preserve"> </w:t>
      </w:r>
      <w:r>
        <w:t>CASE</w:t>
      </w:r>
      <w:bookmarkEnd w:id="2"/>
    </w:p>
    <w:p w14:paraId="71997D82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Диаграмма вариантов использования (</w:t>
      </w:r>
      <w:r>
        <w:rPr>
          <w:rFonts w:ascii="Times New Roman" w:hAnsi="Times New Roman" w:cs="Times New Roman"/>
          <w:sz w:val="28"/>
        </w:rPr>
        <w:t>Use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Case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Diagram</w:t>
      </w:r>
      <w:r>
        <w:rPr>
          <w:rFonts w:ascii="Times New Roman" w:hAnsi="Times New Roman" w:cs="Times New Roman"/>
          <w:sz w:val="28"/>
          <w:lang w:val="ru-RU"/>
        </w:rPr>
        <w:t xml:space="preserve">) — это </w:t>
      </w:r>
      <w:r>
        <w:rPr>
          <w:rFonts w:ascii="Times New Roman" w:hAnsi="Times New Roman" w:cs="Times New Roman"/>
          <w:sz w:val="28"/>
        </w:rPr>
        <w:t>UML</w:t>
      </w:r>
      <w:r>
        <w:rPr>
          <w:rFonts w:ascii="Times New Roman" w:hAnsi="Times New Roman" w:cs="Times New Roman"/>
          <w:sz w:val="28"/>
          <w:lang w:val="ru-RU"/>
        </w:rPr>
        <w:t>-диаграмма, описывающая функциональные требования системы с точки зрения взаимодействия пользователей (</w:t>
      </w:r>
      <w:proofErr w:type="spellStart"/>
      <w:r>
        <w:rPr>
          <w:rFonts w:ascii="Times New Roman" w:hAnsi="Times New Roman" w:cs="Times New Roman"/>
          <w:sz w:val="28"/>
          <w:lang w:val="ru-RU"/>
        </w:rPr>
        <w:t>акторов</w:t>
      </w:r>
      <w:proofErr w:type="spellEnd"/>
      <w:r>
        <w:rPr>
          <w:rFonts w:ascii="Times New Roman" w:hAnsi="Times New Roman" w:cs="Times New Roman"/>
          <w:sz w:val="28"/>
          <w:lang w:val="ru-RU"/>
        </w:rPr>
        <w:t>) с системой. Она позволяет наглядно представить, какие операции доступны каждому типу пользователей.</w:t>
      </w:r>
    </w:p>
    <w:p w14:paraId="2870D6CB" w14:textId="14934039" w:rsidR="00340D77" w:rsidRPr="00772211" w:rsidRDefault="00093454">
      <w:pPr>
        <w:spacing w:after="0" w:line="360" w:lineRule="auto"/>
        <w:ind w:firstLine="709"/>
        <w:jc w:val="both"/>
        <w:rPr>
          <w:lang w:val="ru-RU"/>
        </w:rPr>
      </w:pPr>
      <w:r w:rsidRPr="00093454">
        <w:rPr>
          <w:rFonts w:ascii="Times New Roman" w:hAnsi="Times New Roman" w:cs="Times New Roman"/>
          <w:sz w:val="28"/>
          <w:lang w:val="ru-RU"/>
        </w:rPr>
        <w:t>В системе «</w:t>
      </w:r>
      <w:r w:rsidRPr="00093454">
        <w:rPr>
          <w:rFonts w:ascii="Times New Roman" w:hAnsi="Times New Roman" w:cs="Times New Roman"/>
          <w:sz w:val="28"/>
        </w:rPr>
        <w:t>Deeply</w:t>
      </w:r>
      <w:r w:rsidRPr="00093454">
        <w:rPr>
          <w:rFonts w:ascii="Times New Roman" w:hAnsi="Times New Roman" w:cs="Times New Roman"/>
          <w:sz w:val="28"/>
          <w:lang w:val="ru-RU"/>
        </w:rPr>
        <w:t xml:space="preserve">» выделены следующие </w:t>
      </w:r>
      <w:proofErr w:type="spellStart"/>
      <w:r w:rsidRPr="00093454">
        <w:rPr>
          <w:rFonts w:ascii="Times New Roman" w:hAnsi="Times New Roman" w:cs="Times New Roman"/>
          <w:sz w:val="28"/>
          <w:lang w:val="ru-RU"/>
        </w:rPr>
        <w:t>акторы</w:t>
      </w:r>
      <w:proofErr w:type="spellEnd"/>
      <w:r w:rsidRPr="00093454">
        <w:rPr>
          <w:rFonts w:ascii="Times New Roman" w:hAnsi="Times New Roman" w:cs="Times New Roman"/>
          <w:sz w:val="28"/>
          <w:lang w:val="ru-RU"/>
        </w:rPr>
        <w:t>:</w:t>
      </w:r>
    </w:p>
    <w:p w14:paraId="0BECF940" w14:textId="586FA2AE" w:rsidR="00340D77" w:rsidRPr="00A61E7F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 xml:space="preserve">Пользователь </w:t>
      </w:r>
      <w:r>
        <w:rPr>
          <w:rFonts w:ascii="Times New Roman" w:hAnsi="Times New Roman" w:cs="Times New Roman"/>
          <w:sz w:val="28"/>
          <w:lang w:val="ru-RU"/>
        </w:rPr>
        <w:t xml:space="preserve">— </w:t>
      </w:r>
      <w:r w:rsidR="00A61E7F" w:rsidRPr="00A61E7F">
        <w:rPr>
          <w:rFonts w:ascii="Times New Roman" w:hAnsi="Times New Roman" w:cs="Times New Roman"/>
          <w:sz w:val="28"/>
          <w:lang w:val="ru-RU"/>
        </w:rPr>
        <w:t>зарегистрированный пользователь приложения, состоящий в паре или находящийся в процессе её создания;</w:t>
      </w:r>
    </w:p>
    <w:p w14:paraId="1D22B503" w14:textId="347BA22F" w:rsidR="00340D77" w:rsidRPr="00A61E7F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 xml:space="preserve">Партнёр </w:t>
      </w:r>
      <w:r>
        <w:rPr>
          <w:rFonts w:ascii="Times New Roman" w:hAnsi="Times New Roman" w:cs="Times New Roman"/>
          <w:sz w:val="28"/>
          <w:lang w:val="ru-RU"/>
        </w:rPr>
        <w:t xml:space="preserve">— </w:t>
      </w:r>
      <w:r w:rsidR="00A61E7F" w:rsidRPr="00A61E7F">
        <w:rPr>
          <w:rFonts w:ascii="Times New Roman" w:hAnsi="Times New Roman" w:cs="Times New Roman"/>
          <w:sz w:val="28"/>
          <w:lang w:val="ru-RU"/>
        </w:rPr>
        <w:t>второй пользователь в паре, взаимодействующий с первым пользователем в рамках системы.</w:t>
      </w:r>
    </w:p>
    <w:p w14:paraId="721A418C" w14:textId="4E27F4C3" w:rsidR="00340D77" w:rsidRPr="00772211" w:rsidRDefault="00F12E26" w:rsidP="00FA75C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Варианты использования для </w:t>
      </w:r>
      <w:r w:rsidR="00A61E7F" w:rsidRPr="00A61E7F">
        <w:rPr>
          <w:rFonts w:ascii="Times New Roman" w:hAnsi="Times New Roman" w:cs="Times New Roman"/>
          <w:sz w:val="28"/>
          <w:lang w:val="ru-RU"/>
        </w:rPr>
        <w:t>Пользовател</w:t>
      </w:r>
      <w:r w:rsidR="00A61E7F">
        <w:rPr>
          <w:rFonts w:ascii="Times New Roman" w:hAnsi="Times New Roman" w:cs="Times New Roman"/>
          <w:sz w:val="28"/>
          <w:lang w:val="ru-RU"/>
        </w:rPr>
        <w:t>я</w:t>
      </w:r>
      <w:r>
        <w:rPr>
          <w:rFonts w:ascii="Times New Roman" w:hAnsi="Times New Roman" w:cs="Times New Roman"/>
          <w:sz w:val="28"/>
          <w:lang w:val="ru-RU"/>
        </w:rPr>
        <w:t>:</w:t>
      </w:r>
    </w:p>
    <w:p w14:paraId="74517D3C" w14:textId="5D88970A" w:rsidR="00340D77" w:rsidRPr="00A61E7F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>регистрация и авторизация в системе;</w:t>
      </w:r>
    </w:p>
    <w:p w14:paraId="74A38C86" w14:textId="3824C1E4" w:rsidR="00340D77" w:rsidRDefault="00F12E26" w:rsidP="00B307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>создание пары или подключение к партнёру по приглашению;</w:t>
      </w:r>
    </w:p>
    <w:p w14:paraId="47C2A0AA" w14:textId="0F8CAA66" w:rsidR="00A61E7F" w:rsidRPr="00A61E7F" w:rsidRDefault="00A61E7F" w:rsidP="00A61E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 отправка и получение сообщений в приватном чате</w:t>
      </w:r>
      <w:r w:rsidRPr="00A61E7F">
        <w:rPr>
          <w:rFonts w:ascii="Times New Roman" w:hAnsi="Times New Roman" w:cs="Times New Roman"/>
          <w:sz w:val="28"/>
          <w:lang w:val="ru-RU"/>
        </w:rPr>
        <w:t>;</w:t>
      </w:r>
    </w:p>
    <w:p w14:paraId="21C84FB3" w14:textId="1EC9B81F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>добавление фото, видео и текстовых записей в ленту воспоминаний;</w:t>
      </w:r>
    </w:p>
    <w:p w14:paraId="1CA65CA6" w14:textId="7F9C435F" w:rsidR="00340D77" w:rsidRPr="00A61E7F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>просмотр и управление записями в ленте воспоминаний;</w:t>
      </w:r>
    </w:p>
    <w:p w14:paraId="353CFEE2" w14:textId="30202AC6" w:rsidR="00340D77" w:rsidRPr="00A61E7F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>получение уведомлений о событиях и действиях партнёра;</w:t>
      </w:r>
    </w:p>
    <w:p w14:paraId="000AEEE2" w14:textId="53161058" w:rsidR="00340D77" w:rsidRPr="00A61E7F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>создание и открытие капсул времени;</w:t>
      </w:r>
    </w:p>
    <w:p w14:paraId="3E7B1238" w14:textId="4D08CDF0" w:rsidR="00340D77" w:rsidRPr="00A61E7F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>добавление точек на карте (</w:t>
      </w:r>
      <w:r w:rsidR="00A61E7F" w:rsidRPr="00A61E7F">
        <w:rPr>
          <w:rFonts w:ascii="Times New Roman" w:hAnsi="Times New Roman" w:cs="Times New Roman"/>
          <w:sz w:val="28"/>
        </w:rPr>
        <w:t>Love</w:t>
      </w:r>
      <w:r w:rsidR="00A61E7F" w:rsidRPr="00A61E7F">
        <w:rPr>
          <w:rFonts w:ascii="Times New Roman" w:hAnsi="Times New Roman" w:cs="Times New Roman"/>
          <w:sz w:val="28"/>
          <w:lang w:val="ru-RU"/>
        </w:rPr>
        <w:t xml:space="preserve"> </w:t>
      </w:r>
      <w:r w:rsidR="00A61E7F" w:rsidRPr="00A61E7F">
        <w:rPr>
          <w:rFonts w:ascii="Times New Roman" w:hAnsi="Times New Roman" w:cs="Times New Roman"/>
          <w:sz w:val="28"/>
        </w:rPr>
        <w:t>Map</w:t>
      </w:r>
      <w:r w:rsidR="00A61E7F" w:rsidRPr="00A61E7F">
        <w:rPr>
          <w:rFonts w:ascii="Times New Roman" w:hAnsi="Times New Roman" w:cs="Times New Roman"/>
          <w:sz w:val="28"/>
          <w:lang w:val="ru-RU"/>
        </w:rPr>
        <w:t>);</w:t>
      </w:r>
    </w:p>
    <w:p w14:paraId="1276B814" w14:textId="1009EE63" w:rsidR="00340D77" w:rsidRPr="00FA75C6" w:rsidRDefault="00F12E26" w:rsidP="00FA75C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FA75C6" w:rsidRPr="00FA75C6">
        <w:rPr>
          <w:rFonts w:ascii="Times New Roman" w:hAnsi="Times New Roman" w:cs="Times New Roman"/>
          <w:sz w:val="28"/>
          <w:lang w:val="ru-RU"/>
        </w:rPr>
        <w:t>просмотр статуса сообщений (прочитано/не прочитано);</w:t>
      </w:r>
    </w:p>
    <w:p w14:paraId="5298C906" w14:textId="6CDD8958" w:rsidR="00340D77" w:rsidRPr="00A61E7F" w:rsidRDefault="00F12E26" w:rsidP="00B307C2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>создание и выполнение задач (</w:t>
      </w:r>
      <w:r w:rsidR="00A61E7F" w:rsidRPr="00A61E7F">
        <w:rPr>
          <w:rFonts w:ascii="Times New Roman" w:hAnsi="Times New Roman" w:cs="Times New Roman"/>
          <w:sz w:val="28"/>
        </w:rPr>
        <w:t>To</w:t>
      </w:r>
      <w:r w:rsidR="00A61E7F" w:rsidRPr="00A61E7F">
        <w:rPr>
          <w:rFonts w:ascii="Times New Roman" w:hAnsi="Times New Roman" w:cs="Times New Roman"/>
          <w:sz w:val="28"/>
          <w:lang w:val="ru-RU"/>
        </w:rPr>
        <w:t>-</w:t>
      </w:r>
      <w:r w:rsidR="00A61E7F" w:rsidRPr="00A61E7F">
        <w:rPr>
          <w:rFonts w:ascii="Times New Roman" w:hAnsi="Times New Roman" w:cs="Times New Roman"/>
          <w:sz w:val="28"/>
        </w:rPr>
        <w:t>do</w:t>
      </w:r>
      <w:r w:rsidR="00A61E7F" w:rsidRPr="00A61E7F">
        <w:rPr>
          <w:rFonts w:ascii="Times New Roman" w:hAnsi="Times New Roman" w:cs="Times New Roman"/>
          <w:sz w:val="28"/>
          <w:lang w:val="ru-RU"/>
        </w:rPr>
        <w:t xml:space="preserve"> для двоих);</w:t>
      </w:r>
    </w:p>
    <w:p w14:paraId="4A64CAA3" w14:textId="7EED603E" w:rsidR="00340D77" w:rsidRPr="00A61E7F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</w:t>
      </w:r>
      <w:r w:rsidR="00A61E7F">
        <w:rPr>
          <w:rFonts w:ascii="Times New Roman" w:hAnsi="Times New Roman" w:cs="Times New Roman"/>
          <w:sz w:val="28"/>
          <w:lang w:val="ru-RU"/>
        </w:rPr>
        <w:t xml:space="preserve"> </w:t>
      </w:r>
      <w:r w:rsidR="00A61E7F" w:rsidRPr="00A61E7F">
        <w:rPr>
          <w:rFonts w:ascii="Times New Roman" w:hAnsi="Times New Roman" w:cs="Times New Roman"/>
          <w:sz w:val="28"/>
          <w:lang w:val="ru-RU"/>
        </w:rPr>
        <w:t>прохождение теста на тип привязанности и получение рекомендаций.</w:t>
      </w:r>
    </w:p>
    <w:p w14:paraId="17BEB8CB" w14:textId="08B446B3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 отвечать на анонимные сообщения в отдельных диалогах</w:t>
      </w:r>
      <w:r w:rsidR="00FA75C6">
        <w:rPr>
          <w:rFonts w:ascii="Times New Roman" w:hAnsi="Times New Roman" w:cs="Times New Roman"/>
          <w:sz w:val="28"/>
          <w:lang w:val="ru-RU"/>
        </w:rPr>
        <w:t>.</w:t>
      </w:r>
    </w:p>
    <w:p w14:paraId="1AD27F6D" w14:textId="77777777" w:rsidR="00FA75C6" w:rsidRPr="00FA75C6" w:rsidRDefault="00FA75C6" w:rsidP="00FA75C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lang w:val="ru-RU"/>
        </w:rPr>
      </w:pPr>
      <w:r w:rsidRPr="00FA75C6">
        <w:rPr>
          <w:rFonts w:ascii="Times New Roman" w:hAnsi="Times New Roman" w:cs="Times New Roman"/>
          <w:sz w:val="28"/>
          <w:lang w:val="ru-RU"/>
        </w:rPr>
        <w:t>Варианты использования для Партнёра включают аналогичный набор функций, при этом взаимодействие между пользователями осуществляется в рамках одной пары, что обеспечивает совместную работу с данными и синхронизацию действий.</w:t>
      </w:r>
    </w:p>
    <w:p w14:paraId="186F3F8F" w14:textId="65B847EA" w:rsidR="00FA75C6" w:rsidRPr="00FA75C6" w:rsidRDefault="00FA75C6" w:rsidP="00FA75C6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7CC14E26" w14:textId="557835E7" w:rsidR="00755935" w:rsidRPr="00772211" w:rsidRDefault="00755935" w:rsidP="00755935">
      <w:pPr>
        <w:spacing w:after="0" w:line="360" w:lineRule="auto"/>
        <w:jc w:val="center"/>
        <w:rPr>
          <w:lang w:val="ru-RU"/>
        </w:rPr>
      </w:pPr>
    </w:p>
    <w:p w14:paraId="6FF5F538" w14:textId="12E2F066" w:rsidR="00B537DF" w:rsidRDefault="00330099" w:rsidP="003351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30099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72D32D4" wp14:editId="6583ABA5">
            <wp:extent cx="3583172" cy="4512897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6416" cy="452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9A38" w14:textId="7FB8CF4F" w:rsidR="00755935" w:rsidRPr="003351D6" w:rsidRDefault="00F12E26" w:rsidP="003351D6">
      <w:pPr>
        <w:spacing w:after="0" w:line="360" w:lineRule="auto"/>
        <w:jc w:val="center"/>
        <w:rPr>
          <w:sz w:val="28"/>
          <w:szCs w:val="28"/>
          <w:lang w:val="ru-RU"/>
        </w:rPr>
      </w:pPr>
      <w:r w:rsidRPr="003351D6">
        <w:rPr>
          <w:rFonts w:ascii="Times New Roman" w:hAnsi="Times New Roman" w:cs="Times New Roman"/>
          <w:sz w:val="28"/>
          <w:szCs w:val="28"/>
          <w:lang w:val="ru-RU"/>
        </w:rPr>
        <w:t xml:space="preserve">Рисунок 1.1 – Диаграмма </w:t>
      </w:r>
      <w:r w:rsidRPr="003351D6">
        <w:rPr>
          <w:rFonts w:ascii="Times New Roman" w:hAnsi="Times New Roman" w:cs="Times New Roman"/>
          <w:sz w:val="28"/>
          <w:szCs w:val="28"/>
        </w:rPr>
        <w:t>USE</w:t>
      </w:r>
      <w:r w:rsidRPr="003351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51D6">
        <w:rPr>
          <w:rFonts w:ascii="Times New Roman" w:hAnsi="Times New Roman" w:cs="Times New Roman"/>
          <w:sz w:val="28"/>
          <w:szCs w:val="28"/>
        </w:rPr>
        <w:t>CASE</w:t>
      </w:r>
      <w:r w:rsidRPr="003351D6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приложения «</w:t>
      </w:r>
      <w:r w:rsidR="00FA75C6">
        <w:rPr>
          <w:rFonts w:ascii="Times New Roman" w:hAnsi="Times New Roman" w:cs="Times New Roman"/>
          <w:sz w:val="28"/>
          <w:szCs w:val="28"/>
        </w:rPr>
        <w:t>Deeply</w:t>
      </w:r>
      <w:r w:rsidRPr="003351D6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497F6C2" w14:textId="5A51D8C7" w:rsidR="00FA75C6" w:rsidRPr="00FA75C6" w:rsidRDefault="00FA75C6" w:rsidP="00FA75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FA75C6">
        <w:rPr>
          <w:rFonts w:ascii="Times New Roman" w:hAnsi="Times New Roman" w:cs="Times New Roman"/>
          <w:sz w:val="28"/>
          <w:lang w:val="ru-RU"/>
        </w:rPr>
        <w:t>Диаграмма вариантов использования наглядно демонстрирует особенности взаимодействия пользователей внутри системы «</w:t>
      </w:r>
      <w:r w:rsidRPr="00FA75C6">
        <w:rPr>
          <w:rFonts w:ascii="Times New Roman" w:hAnsi="Times New Roman" w:cs="Times New Roman"/>
          <w:sz w:val="28"/>
        </w:rPr>
        <w:t>Deeply</w:t>
      </w:r>
      <w:r w:rsidRPr="00FA75C6">
        <w:rPr>
          <w:rFonts w:ascii="Times New Roman" w:hAnsi="Times New Roman" w:cs="Times New Roman"/>
          <w:sz w:val="28"/>
          <w:lang w:val="ru-RU"/>
        </w:rPr>
        <w:t>» и разграничение доступа к функционалу. Пользователь получает базовый доступ к приложению после регистрации и авторизации, однако полноценное использование всех возможностей становится доступным только после создания пары или подключения к партнёру.</w:t>
      </w:r>
      <w:r w:rsidRPr="00FA75C6">
        <w:rPr>
          <w:lang w:val="ru-RU"/>
        </w:rPr>
        <w:t xml:space="preserve"> </w:t>
      </w:r>
      <w:r w:rsidRPr="00FA75C6">
        <w:rPr>
          <w:rFonts w:ascii="Times New Roman" w:hAnsi="Times New Roman" w:cs="Times New Roman"/>
          <w:sz w:val="28"/>
          <w:lang w:val="ru-RU"/>
        </w:rPr>
        <w:t xml:space="preserve">Пользователь, не состоящий в паре, может выполнять ограниченный набор действий, таких как регистрация, настройка профиля и приглашение партнёра. После объединения в пару пользователям становится доступен полный функционал приложения: приватный чат, совместный календарь, </w:t>
      </w:r>
      <w:proofErr w:type="spellStart"/>
      <w:r w:rsidRPr="00FA75C6">
        <w:rPr>
          <w:rFonts w:ascii="Times New Roman" w:hAnsi="Times New Roman" w:cs="Times New Roman"/>
          <w:sz w:val="28"/>
          <w:lang w:val="ru-RU"/>
        </w:rPr>
        <w:t>трекер</w:t>
      </w:r>
      <w:proofErr w:type="spellEnd"/>
      <w:r w:rsidRPr="00FA75C6">
        <w:rPr>
          <w:rFonts w:ascii="Times New Roman" w:hAnsi="Times New Roman" w:cs="Times New Roman"/>
          <w:sz w:val="28"/>
          <w:lang w:val="ru-RU"/>
        </w:rPr>
        <w:t xml:space="preserve"> настроения, вопросы дня, чек-</w:t>
      </w:r>
      <w:proofErr w:type="spellStart"/>
      <w:r w:rsidRPr="00FA75C6">
        <w:rPr>
          <w:rFonts w:ascii="Times New Roman" w:hAnsi="Times New Roman" w:cs="Times New Roman"/>
          <w:sz w:val="28"/>
          <w:lang w:val="ru-RU"/>
        </w:rPr>
        <w:t>ины</w:t>
      </w:r>
      <w:proofErr w:type="spellEnd"/>
      <w:r w:rsidRPr="00FA75C6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FA75C6">
        <w:rPr>
          <w:rFonts w:ascii="Times New Roman" w:hAnsi="Times New Roman" w:cs="Times New Roman"/>
          <w:sz w:val="28"/>
          <w:lang w:val="ru-RU"/>
        </w:rPr>
        <w:t>челленджи</w:t>
      </w:r>
      <w:proofErr w:type="spellEnd"/>
      <w:r w:rsidRPr="00FA75C6">
        <w:rPr>
          <w:rFonts w:ascii="Times New Roman" w:hAnsi="Times New Roman" w:cs="Times New Roman"/>
          <w:sz w:val="28"/>
          <w:lang w:val="ru-RU"/>
        </w:rPr>
        <w:t xml:space="preserve"> и другие совместные активности.</w:t>
      </w:r>
    </w:p>
    <w:p w14:paraId="73725452" w14:textId="73057CF7" w:rsidR="00340D77" w:rsidRPr="00772211" w:rsidRDefault="00F12E26" w:rsidP="00FA75C6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br w:type="page"/>
      </w:r>
    </w:p>
    <w:p w14:paraId="0419D57D" w14:textId="4A314A26" w:rsidR="00340D77" w:rsidRPr="00B307C2" w:rsidRDefault="00F12E26" w:rsidP="00BC66F2">
      <w:pPr>
        <w:pStyle w:val="1"/>
        <w:spacing w:before="0"/>
        <w:ind w:firstLine="709"/>
        <w:jc w:val="left"/>
        <w:rPr>
          <w:lang w:val="ru-RU"/>
        </w:rPr>
      </w:pPr>
      <w:bookmarkStart w:id="3" w:name="_Toc228856355"/>
      <w:r>
        <w:rPr>
          <w:lang w:val="ru-RU"/>
        </w:rPr>
        <w:lastRenderedPageBreak/>
        <w:t>2 ОБОСНОВАНИЕ ВЫБОРА ЯЗЫКА ПРОГРАММИРОВАНИЯ</w:t>
      </w:r>
      <w:bookmarkEnd w:id="3"/>
    </w:p>
    <w:p w14:paraId="6E1FCE16" w14:textId="2F041F45" w:rsidR="00340D77" w:rsidRPr="00772211" w:rsidRDefault="00F12E26" w:rsidP="00BC66F2">
      <w:pPr>
        <w:pStyle w:val="21"/>
        <w:spacing w:before="0"/>
        <w:ind w:firstLine="709"/>
        <w:rPr>
          <w:lang w:val="ru-RU"/>
        </w:rPr>
      </w:pPr>
      <w:bookmarkStart w:id="4" w:name="_Toc228856356"/>
      <w:r>
        <w:rPr>
          <w:lang w:val="ru-RU"/>
        </w:rPr>
        <w:t>2.1 Обоснование выбора системы управления базами данных</w:t>
      </w:r>
      <w:bookmarkEnd w:id="4"/>
    </w:p>
    <w:p w14:paraId="3CFBD181" w14:textId="23A10826" w:rsidR="00BF6BE9" w:rsidRDefault="00BF6B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BF6BE9">
        <w:rPr>
          <w:rFonts w:ascii="Times New Roman" w:hAnsi="Times New Roman" w:cs="Times New Roman"/>
          <w:sz w:val="28"/>
          <w:lang w:val="ru-RU"/>
        </w:rPr>
        <w:t>При разработке мобильного приложения «</w:t>
      </w:r>
      <w:r w:rsidRPr="00BF6BE9">
        <w:rPr>
          <w:rFonts w:ascii="Times New Roman" w:hAnsi="Times New Roman" w:cs="Times New Roman"/>
          <w:sz w:val="28"/>
        </w:rPr>
        <w:t>Deeply</w:t>
      </w:r>
      <w:r w:rsidRPr="00BF6BE9">
        <w:rPr>
          <w:rFonts w:ascii="Times New Roman" w:hAnsi="Times New Roman" w:cs="Times New Roman"/>
          <w:sz w:val="28"/>
          <w:lang w:val="ru-RU"/>
        </w:rPr>
        <w:t xml:space="preserve">» необходимо было выбрать систему управления базами данных, отвечающую следующим требованиям: поддержка реляционной модели данных, надёжность транзакций, высокая производительность при работе с пользовательскими данными, совместимость с </w:t>
      </w:r>
      <w:r w:rsidRPr="00BF6BE9">
        <w:rPr>
          <w:rFonts w:ascii="Times New Roman" w:hAnsi="Times New Roman" w:cs="Times New Roman"/>
          <w:sz w:val="28"/>
        </w:rPr>
        <w:t>Entity</w:t>
      </w:r>
      <w:r w:rsidRPr="00BF6BE9">
        <w:rPr>
          <w:rFonts w:ascii="Times New Roman" w:hAnsi="Times New Roman" w:cs="Times New Roman"/>
          <w:sz w:val="28"/>
          <w:lang w:val="ru-RU"/>
        </w:rPr>
        <w:t xml:space="preserve"> </w:t>
      </w:r>
      <w:r w:rsidRPr="00BF6BE9">
        <w:rPr>
          <w:rFonts w:ascii="Times New Roman" w:hAnsi="Times New Roman" w:cs="Times New Roman"/>
          <w:sz w:val="28"/>
        </w:rPr>
        <w:t>Framework</w:t>
      </w:r>
      <w:r w:rsidRPr="00BF6BE9">
        <w:rPr>
          <w:rFonts w:ascii="Times New Roman" w:hAnsi="Times New Roman" w:cs="Times New Roman"/>
          <w:sz w:val="28"/>
          <w:lang w:val="ru-RU"/>
        </w:rPr>
        <w:t xml:space="preserve"> </w:t>
      </w:r>
      <w:r w:rsidRPr="00BF6BE9">
        <w:rPr>
          <w:rFonts w:ascii="Times New Roman" w:hAnsi="Times New Roman" w:cs="Times New Roman"/>
          <w:sz w:val="28"/>
        </w:rPr>
        <w:t>Core</w:t>
      </w:r>
      <w:r w:rsidRPr="00BF6BE9">
        <w:rPr>
          <w:rFonts w:ascii="Times New Roman" w:hAnsi="Times New Roman" w:cs="Times New Roman"/>
          <w:sz w:val="28"/>
          <w:lang w:val="ru-RU"/>
        </w:rPr>
        <w:t>, а также возможность бесплатного использования в коммерческих проектах.</w:t>
      </w:r>
    </w:p>
    <w:p w14:paraId="0E203818" w14:textId="703C37FA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 результатам сравнения для разработки приложения «</w:t>
      </w:r>
      <w:r w:rsidR="00BF6BE9">
        <w:rPr>
          <w:rFonts w:ascii="Times New Roman" w:hAnsi="Times New Roman" w:cs="Times New Roman"/>
          <w:sz w:val="28"/>
        </w:rPr>
        <w:t>Deeply</w:t>
      </w:r>
      <w:r>
        <w:rPr>
          <w:rFonts w:ascii="Times New Roman" w:hAnsi="Times New Roman" w:cs="Times New Roman"/>
          <w:sz w:val="28"/>
          <w:lang w:val="ru-RU"/>
        </w:rPr>
        <w:t xml:space="preserve">» была выбрана </w:t>
      </w:r>
      <w:r>
        <w:rPr>
          <w:rFonts w:ascii="Times New Roman" w:hAnsi="Times New Roman" w:cs="Times New Roman"/>
          <w:sz w:val="28"/>
        </w:rPr>
        <w:t>PostgreSQL</w:t>
      </w:r>
      <w:r>
        <w:rPr>
          <w:rFonts w:ascii="Times New Roman" w:hAnsi="Times New Roman" w:cs="Times New Roman"/>
          <w:sz w:val="28"/>
          <w:lang w:val="ru-RU"/>
        </w:rPr>
        <w:t>. Основные преимущества данной СУБД:</w:t>
      </w:r>
    </w:p>
    <w:p w14:paraId="0514AE17" w14:textId="6707CEF1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полная поддержка </w:t>
      </w:r>
      <w:r>
        <w:rPr>
          <w:rFonts w:ascii="Times New Roman" w:hAnsi="Times New Roman" w:cs="Times New Roman"/>
          <w:sz w:val="28"/>
        </w:rPr>
        <w:t>ACID</w:t>
      </w:r>
      <w:r>
        <w:rPr>
          <w:rFonts w:ascii="Times New Roman" w:hAnsi="Times New Roman" w:cs="Times New Roman"/>
          <w:sz w:val="28"/>
          <w:lang w:val="ru-RU"/>
        </w:rPr>
        <w:t>-транзакций, что критически важно при одновременном резервировании подарков несколькими пользователями — механизм блокировок и изоляции уровней транзакций позволяет избежать состояния гонки и двойного бронирования;</w:t>
      </w:r>
    </w:p>
    <w:p w14:paraId="056752C5" w14:textId="14A7BF90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нативная поддержка </w:t>
      </w:r>
      <w:r>
        <w:rPr>
          <w:rFonts w:ascii="Times New Roman" w:hAnsi="Times New Roman" w:cs="Times New Roman"/>
          <w:sz w:val="28"/>
        </w:rPr>
        <w:t>Entity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Framework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— </w:t>
      </w:r>
      <w:r>
        <w:rPr>
          <w:rFonts w:ascii="Times New Roman" w:hAnsi="Times New Roman" w:cs="Times New Roman"/>
          <w:sz w:val="28"/>
        </w:rPr>
        <w:t>ORM</w:t>
      </w:r>
      <w:r>
        <w:rPr>
          <w:rFonts w:ascii="Times New Roman" w:hAnsi="Times New Roman" w:cs="Times New Roman"/>
          <w:sz w:val="28"/>
          <w:lang w:val="ru-RU"/>
        </w:rPr>
        <w:t xml:space="preserve">-фреймворка, используемого в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-проектах; провайдер </w:t>
      </w:r>
      <w:proofErr w:type="spellStart"/>
      <w:r>
        <w:rPr>
          <w:rFonts w:ascii="Times New Roman" w:hAnsi="Times New Roman" w:cs="Times New Roman"/>
          <w:sz w:val="28"/>
        </w:rPr>
        <w:t>Npgsql</w:t>
      </w:r>
      <w:proofErr w:type="spellEnd"/>
      <w:r>
        <w:rPr>
          <w:rFonts w:ascii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</w:rPr>
        <w:t>EntityFrameworkCore</w:t>
      </w:r>
      <w:proofErr w:type="spellEnd"/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PostgreSQL</w:t>
      </w:r>
      <w:r>
        <w:rPr>
          <w:rFonts w:ascii="Times New Roman" w:hAnsi="Times New Roman" w:cs="Times New Roman"/>
          <w:sz w:val="28"/>
          <w:lang w:val="ru-RU"/>
        </w:rPr>
        <w:t xml:space="preserve"> обеспечивает полноценную интеграцию и поддержку специфичных для </w:t>
      </w:r>
      <w:r>
        <w:rPr>
          <w:rFonts w:ascii="Times New Roman" w:hAnsi="Times New Roman" w:cs="Times New Roman"/>
          <w:sz w:val="28"/>
        </w:rPr>
        <w:t>PostgreSQL</w:t>
      </w:r>
      <w:r>
        <w:rPr>
          <w:rFonts w:ascii="Times New Roman" w:hAnsi="Times New Roman" w:cs="Times New Roman"/>
          <w:sz w:val="28"/>
          <w:lang w:val="ru-RU"/>
        </w:rPr>
        <w:t xml:space="preserve"> типов данных непосредственно через </w:t>
      </w:r>
      <w:r>
        <w:rPr>
          <w:rFonts w:ascii="Times New Roman" w:hAnsi="Times New Roman" w:cs="Times New Roman"/>
          <w:sz w:val="28"/>
        </w:rPr>
        <w:t>LINQ</w:t>
      </w:r>
      <w:r>
        <w:rPr>
          <w:rFonts w:ascii="Times New Roman" w:hAnsi="Times New Roman" w:cs="Times New Roman"/>
          <w:sz w:val="28"/>
          <w:lang w:val="ru-RU"/>
        </w:rPr>
        <w:t>-запросы;</w:t>
      </w:r>
    </w:p>
    <w:p w14:paraId="67DEFBB2" w14:textId="382F0829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возможность хранить </w:t>
      </w:r>
      <w:r>
        <w:rPr>
          <w:rFonts w:ascii="Times New Roman" w:hAnsi="Times New Roman" w:cs="Times New Roman"/>
          <w:sz w:val="28"/>
        </w:rPr>
        <w:t>JSON</w:t>
      </w:r>
      <w:r>
        <w:rPr>
          <w:rFonts w:ascii="Times New Roman" w:hAnsi="Times New Roman" w:cs="Times New Roman"/>
          <w:sz w:val="28"/>
          <w:lang w:val="ru-RU"/>
        </w:rPr>
        <w:t xml:space="preserve">-данные в полях типа </w:t>
      </w:r>
      <w:proofErr w:type="spellStart"/>
      <w:r>
        <w:rPr>
          <w:rFonts w:ascii="Times New Roman" w:hAnsi="Times New Roman" w:cs="Times New Roman"/>
          <w:sz w:val="28"/>
        </w:rPr>
        <w:t>jsonb</w:t>
      </w:r>
      <w:proofErr w:type="spellEnd"/>
      <w:r>
        <w:rPr>
          <w:rFonts w:ascii="Times New Roman" w:hAnsi="Times New Roman" w:cs="Times New Roman"/>
          <w:sz w:val="28"/>
          <w:lang w:val="ru-RU"/>
        </w:rPr>
        <w:t>, что обеспечивает гибкость схемы при работе с динамически изменяемыми атрибутами объектов, такими как дополнительные характеристики подарков или пользовательские настройки;</w:t>
      </w:r>
    </w:p>
    <w:p w14:paraId="706ADB57" w14:textId="12DAC3EF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бесплатное распространение под лицензией </w:t>
      </w:r>
      <w:r>
        <w:rPr>
          <w:rFonts w:ascii="Times New Roman" w:hAnsi="Times New Roman" w:cs="Times New Roman"/>
          <w:sz w:val="28"/>
        </w:rPr>
        <w:t>PostgreSQL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License</w:t>
      </w:r>
      <w:r>
        <w:rPr>
          <w:rFonts w:ascii="Times New Roman" w:hAnsi="Times New Roman" w:cs="Times New Roman"/>
          <w:sz w:val="28"/>
          <w:lang w:val="ru-RU"/>
        </w:rPr>
        <w:t>, которая является свободной и не накладывает ограничений на использование в коммерческих проектах любого масштаба;</w:t>
      </w:r>
    </w:p>
    <w:p w14:paraId="4E6D863A" w14:textId="07443D61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 высокая надёжность и активное сообщество разработчиков, обеспечивающее регулярные обновления, оперативное закрытие уязвимостей и обширную документацию.</w:t>
      </w:r>
    </w:p>
    <w:p w14:paraId="5AC32F04" w14:textId="075211F0" w:rsidR="00340D77" w:rsidRPr="00772211" w:rsidRDefault="00F12E26" w:rsidP="00BC66F2">
      <w:pPr>
        <w:pStyle w:val="21"/>
        <w:spacing w:before="0"/>
        <w:rPr>
          <w:lang w:val="ru-RU"/>
        </w:rPr>
      </w:pPr>
      <w:bookmarkStart w:id="5" w:name="_Toc228856357"/>
      <w:r>
        <w:rPr>
          <w:lang w:val="ru-RU"/>
        </w:rPr>
        <w:lastRenderedPageBreak/>
        <w:t>2.2 Обоснование выбора языка программирования</w:t>
      </w:r>
      <w:bookmarkEnd w:id="5"/>
    </w:p>
    <w:p w14:paraId="0CEFA564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Для разработки серверной части приложения был выбран язык </w:t>
      </w:r>
      <w:r>
        <w:rPr>
          <w:rFonts w:ascii="Times New Roman" w:hAnsi="Times New Roman" w:cs="Times New Roman"/>
          <w:sz w:val="28"/>
        </w:rPr>
        <w:t>C</w:t>
      </w:r>
      <w:r>
        <w:rPr>
          <w:rFonts w:ascii="Times New Roman" w:hAnsi="Times New Roman" w:cs="Times New Roman"/>
          <w:sz w:val="28"/>
          <w:lang w:val="ru-RU"/>
        </w:rPr>
        <w:t xml:space="preserve"># с фреймворком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8. Данное сочетание обеспечивает следующие преимущества:</w:t>
      </w:r>
    </w:p>
    <w:p w14:paraId="60A8A73F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 строгая статическая типизация — снижает количество ошибок времени выполнения, облегчает рефакторинг и поддержку кода;</w:t>
      </w:r>
    </w:p>
    <w:p w14:paraId="41250563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8 — кроссплатформенный высокопроизводительный фреймворк, поддерживающий операционные системы </w:t>
      </w:r>
      <w:r>
        <w:rPr>
          <w:rFonts w:ascii="Times New Roman" w:hAnsi="Times New Roman" w:cs="Times New Roman"/>
          <w:sz w:val="28"/>
        </w:rPr>
        <w:t>Windows</w:t>
      </w:r>
      <w:r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Linux</w:t>
      </w:r>
      <w:r>
        <w:rPr>
          <w:rFonts w:ascii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</w:rPr>
        <w:t>macOS</w:t>
      </w:r>
      <w:r>
        <w:rPr>
          <w:rFonts w:ascii="Times New Roman" w:hAnsi="Times New Roman" w:cs="Times New Roman"/>
          <w:sz w:val="28"/>
          <w:lang w:val="ru-RU"/>
        </w:rPr>
        <w:t>;</w:t>
      </w:r>
    </w:p>
    <w:p w14:paraId="444C7737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встроенная поддержка </w:t>
      </w:r>
      <w:r>
        <w:rPr>
          <w:rFonts w:ascii="Times New Roman" w:hAnsi="Times New Roman" w:cs="Times New Roman"/>
          <w:sz w:val="28"/>
        </w:rPr>
        <w:t>Dependency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Injection</w:t>
      </w:r>
      <w:r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middleware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pipeline</w:t>
      </w:r>
      <w:r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JWT</w:t>
      </w:r>
      <w:r>
        <w:rPr>
          <w:rFonts w:ascii="Times New Roman" w:hAnsi="Times New Roman" w:cs="Times New Roman"/>
          <w:sz w:val="28"/>
          <w:lang w:val="ru-RU"/>
        </w:rPr>
        <w:t xml:space="preserve">-аутентификации и </w:t>
      </w:r>
      <w:r>
        <w:rPr>
          <w:rFonts w:ascii="Times New Roman" w:hAnsi="Times New Roman" w:cs="Times New Roman"/>
          <w:sz w:val="28"/>
        </w:rPr>
        <w:t>Swagger</w:t>
      </w:r>
      <w:r>
        <w:rPr>
          <w:rFonts w:ascii="Times New Roman" w:hAnsi="Times New Roman" w:cs="Times New Roman"/>
          <w:sz w:val="28"/>
          <w:lang w:val="ru-RU"/>
        </w:rPr>
        <w:t>-документации;</w:t>
      </w:r>
    </w:p>
    <w:p w14:paraId="44864110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</w:rPr>
        <w:t>Entity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Framework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— интуитивный </w:t>
      </w:r>
      <w:r>
        <w:rPr>
          <w:rFonts w:ascii="Times New Roman" w:hAnsi="Times New Roman" w:cs="Times New Roman"/>
          <w:sz w:val="28"/>
        </w:rPr>
        <w:t>ORM</w:t>
      </w:r>
      <w:r>
        <w:rPr>
          <w:rFonts w:ascii="Times New Roman" w:hAnsi="Times New Roman" w:cs="Times New Roman"/>
          <w:sz w:val="28"/>
          <w:lang w:val="ru-RU"/>
        </w:rPr>
        <w:t xml:space="preserve"> с поддержкой </w:t>
      </w:r>
      <w:r>
        <w:rPr>
          <w:rFonts w:ascii="Times New Roman" w:hAnsi="Times New Roman" w:cs="Times New Roman"/>
          <w:sz w:val="28"/>
        </w:rPr>
        <w:t>Code</w:t>
      </w:r>
      <w:r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First</w:t>
      </w:r>
      <w:r>
        <w:rPr>
          <w:rFonts w:ascii="Times New Roman" w:hAnsi="Times New Roman" w:cs="Times New Roman"/>
          <w:sz w:val="28"/>
          <w:lang w:val="ru-RU"/>
        </w:rPr>
        <w:t xml:space="preserve"> миграций, </w:t>
      </w:r>
      <w:r>
        <w:rPr>
          <w:rFonts w:ascii="Times New Roman" w:hAnsi="Times New Roman" w:cs="Times New Roman"/>
          <w:sz w:val="28"/>
        </w:rPr>
        <w:t>LINQ</w:t>
      </w:r>
      <w:r>
        <w:rPr>
          <w:rFonts w:ascii="Times New Roman" w:hAnsi="Times New Roman" w:cs="Times New Roman"/>
          <w:sz w:val="28"/>
          <w:lang w:val="ru-RU"/>
        </w:rPr>
        <w:t xml:space="preserve">-запросов и </w:t>
      </w:r>
      <w:r>
        <w:rPr>
          <w:rFonts w:ascii="Times New Roman" w:hAnsi="Times New Roman" w:cs="Times New Roman"/>
          <w:sz w:val="28"/>
        </w:rPr>
        <w:t>PostgreSQL</w:t>
      </w:r>
      <w:r>
        <w:rPr>
          <w:rFonts w:ascii="Times New Roman" w:hAnsi="Times New Roman" w:cs="Times New Roman"/>
          <w:sz w:val="28"/>
          <w:lang w:val="ru-RU"/>
        </w:rPr>
        <w:t xml:space="preserve">-провайдера </w:t>
      </w:r>
      <w:proofErr w:type="spellStart"/>
      <w:r>
        <w:rPr>
          <w:rFonts w:ascii="Times New Roman" w:hAnsi="Times New Roman" w:cs="Times New Roman"/>
          <w:sz w:val="28"/>
        </w:rPr>
        <w:t>Npgsql</w:t>
      </w:r>
      <w:proofErr w:type="spellEnd"/>
      <w:r>
        <w:rPr>
          <w:rFonts w:ascii="Times New Roman" w:hAnsi="Times New Roman" w:cs="Times New Roman"/>
          <w:sz w:val="28"/>
          <w:lang w:val="ru-RU"/>
        </w:rPr>
        <w:t>;</w:t>
      </w:r>
    </w:p>
    <w:p w14:paraId="6D7AD29C" w14:textId="07F5ED27" w:rsidR="00340D77" w:rsidRDefault="00F12E26" w:rsidP="00BF6B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</w:t>
      </w:r>
      <w:r w:rsidR="00BF6BE9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SignalR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— библиотека, входящая в состав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, для организации двусторонней </w:t>
      </w:r>
      <w:r>
        <w:rPr>
          <w:rFonts w:ascii="Times New Roman" w:hAnsi="Times New Roman" w:cs="Times New Roman"/>
          <w:sz w:val="28"/>
        </w:rPr>
        <w:t>real</w:t>
      </w:r>
      <w:r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time</w:t>
      </w:r>
      <w:r>
        <w:rPr>
          <w:rFonts w:ascii="Times New Roman" w:hAnsi="Times New Roman" w:cs="Times New Roman"/>
          <w:sz w:val="28"/>
          <w:lang w:val="ru-RU"/>
        </w:rPr>
        <w:t xml:space="preserve"> коммуникации через </w:t>
      </w:r>
      <w:proofErr w:type="spellStart"/>
      <w:r>
        <w:rPr>
          <w:rFonts w:ascii="Times New Roman" w:hAnsi="Times New Roman" w:cs="Times New Roman"/>
          <w:sz w:val="28"/>
        </w:rPr>
        <w:t>WebSockets</w:t>
      </w:r>
      <w:proofErr w:type="spellEnd"/>
      <w:r>
        <w:rPr>
          <w:rFonts w:ascii="Times New Roman" w:hAnsi="Times New Roman" w:cs="Times New Roman"/>
          <w:sz w:val="28"/>
          <w:lang w:val="ru-RU"/>
        </w:rPr>
        <w:t>.</w:t>
      </w:r>
    </w:p>
    <w:p w14:paraId="740418EA" w14:textId="3F5E01FD" w:rsidR="00BF6BE9" w:rsidRPr="00BF6BE9" w:rsidRDefault="00BF6BE9" w:rsidP="00BF6BE9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proofErr w:type="spellStart"/>
      <w:r w:rsidRPr="00BF6BE9">
        <w:rPr>
          <w:rFonts w:ascii="Times New Roman" w:hAnsi="Times New Roman" w:cs="Times New Roman"/>
          <w:sz w:val="28"/>
        </w:rPr>
        <w:t>Hangfire</w:t>
      </w:r>
      <w:proofErr w:type="spellEnd"/>
      <w:r w:rsidRPr="00BF6BE9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— </w:t>
      </w:r>
      <w:r w:rsidRPr="00BF6BE9">
        <w:rPr>
          <w:rFonts w:ascii="Times New Roman" w:hAnsi="Times New Roman" w:cs="Times New Roman"/>
          <w:sz w:val="28"/>
          <w:lang w:val="ru-RU"/>
        </w:rPr>
        <w:t>библиотека для выполнения фоновых задач, используемая для обработки отложенных событий, таких как отправка уведомлений, напоминания и открытие капсул времени.</w:t>
      </w:r>
    </w:p>
    <w:p w14:paraId="67A039ED" w14:textId="77777777" w:rsidR="00BF6BE9" w:rsidRDefault="00BF6B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BF6BE9">
        <w:rPr>
          <w:rFonts w:ascii="Times New Roman" w:hAnsi="Times New Roman" w:cs="Times New Roman"/>
          <w:sz w:val="28"/>
          <w:lang w:val="ru-RU"/>
        </w:rPr>
        <w:t xml:space="preserve">Для разработки клиентской части приложения был выбран фреймворк </w:t>
      </w:r>
      <w:r w:rsidRPr="00BF6BE9">
        <w:rPr>
          <w:rFonts w:ascii="Times New Roman" w:hAnsi="Times New Roman" w:cs="Times New Roman"/>
          <w:sz w:val="28"/>
        </w:rPr>
        <w:t>Flutter</w:t>
      </w:r>
      <w:r w:rsidRPr="00BF6BE9">
        <w:rPr>
          <w:rFonts w:ascii="Times New Roman" w:hAnsi="Times New Roman" w:cs="Times New Roman"/>
          <w:sz w:val="28"/>
          <w:lang w:val="ru-RU"/>
        </w:rPr>
        <w:t xml:space="preserve">, позволяющий создавать кроссплатформенные мобильные приложения для </w:t>
      </w:r>
      <w:r w:rsidRPr="00BF6BE9">
        <w:rPr>
          <w:rFonts w:ascii="Times New Roman" w:hAnsi="Times New Roman" w:cs="Times New Roman"/>
          <w:sz w:val="28"/>
        </w:rPr>
        <w:t>iOS</w:t>
      </w:r>
      <w:r w:rsidRPr="00BF6BE9">
        <w:rPr>
          <w:rFonts w:ascii="Times New Roman" w:hAnsi="Times New Roman" w:cs="Times New Roman"/>
          <w:sz w:val="28"/>
          <w:lang w:val="ru-RU"/>
        </w:rPr>
        <w:t xml:space="preserve"> и </w:t>
      </w:r>
      <w:r w:rsidRPr="00BF6BE9">
        <w:rPr>
          <w:rFonts w:ascii="Times New Roman" w:hAnsi="Times New Roman" w:cs="Times New Roman"/>
          <w:sz w:val="28"/>
        </w:rPr>
        <w:t>Android</w:t>
      </w:r>
      <w:r w:rsidRPr="00BF6BE9">
        <w:rPr>
          <w:rFonts w:ascii="Times New Roman" w:hAnsi="Times New Roman" w:cs="Times New Roman"/>
          <w:sz w:val="28"/>
          <w:lang w:val="ru-RU"/>
        </w:rPr>
        <w:t xml:space="preserve"> с использованием единой кодовой базы.</w:t>
      </w:r>
    </w:p>
    <w:p w14:paraId="2AF0A9A6" w14:textId="04D0EFEC" w:rsidR="00340D77" w:rsidRPr="00BF6BE9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BF6BE9" w:rsidRPr="00BF6BE9">
        <w:rPr>
          <w:rFonts w:ascii="Times New Roman" w:hAnsi="Times New Roman" w:cs="Times New Roman"/>
          <w:sz w:val="28"/>
          <w:lang w:val="ru-RU"/>
        </w:rPr>
        <w:t>высокая скорость разработки за счёт единого кода для нескольких платформ;</w:t>
      </w:r>
    </w:p>
    <w:p w14:paraId="6DA907B0" w14:textId="109961C4" w:rsidR="00340D77" w:rsidRPr="00BF6BE9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BF6BE9" w:rsidRPr="00BF6BE9">
        <w:rPr>
          <w:rFonts w:ascii="Times New Roman" w:hAnsi="Times New Roman" w:cs="Times New Roman"/>
          <w:sz w:val="28"/>
          <w:lang w:val="ru-RU"/>
        </w:rPr>
        <w:t>производительный рендеринг интерфейса благодаря собственному графическому движку;</w:t>
      </w:r>
    </w:p>
    <w:p w14:paraId="0898E899" w14:textId="1B49DC28" w:rsidR="00340D77" w:rsidRPr="00BF6BE9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BF6BE9" w:rsidRPr="00BF6BE9">
        <w:rPr>
          <w:rFonts w:ascii="Times New Roman" w:hAnsi="Times New Roman" w:cs="Times New Roman"/>
          <w:sz w:val="28"/>
          <w:lang w:val="ru-RU"/>
        </w:rPr>
        <w:t>гибкая и адаптивная система построения пользовательского интерфейса;</w:t>
      </w:r>
    </w:p>
    <w:p w14:paraId="6D1FDA38" w14:textId="597095BD" w:rsidR="00340D77" w:rsidRPr="00BF6BE9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BF6BE9" w:rsidRPr="00BF6BE9">
        <w:rPr>
          <w:rFonts w:ascii="Times New Roman" w:hAnsi="Times New Roman" w:cs="Times New Roman"/>
          <w:sz w:val="28"/>
          <w:lang w:val="ru-RU"/>
        </w:rPr>
        <w:t xml:space="preserve">активное сообщество и поддержка со стороны компании </w:t>
      </w:r>
      <w:r w:rsidR="00BF6BE9" w:rsidRPr="00BF6BE9">
        <w:rPr>
          <w:rFonts w:ascii="Times New Roman" w:hAnsi="Times New Roman" w:cs="Times New Roman"/>
          <w:sz w:val="28"/>
        </w:rPr>
        <w:t>Google</w:t>
      </w:r>
      <w:r w:rsidR="00BF6BE9" w:rsidRPr="00BF6BE9">
        <w:rPr>
          <w:rFonts w:ascii="Times New Roman" w:hAnsi="Times New Roman" w:cs="Times New Roman"/>
          <w:sz w:val="28"/>
          <w:lang w:val="ru-RU"/>
        </w:rPr>
        <w:t>.</w:t>
      </w:r>
    </w:p>
    <w:p w14:paraId="17AFFE70" w14:textId="3F62B127" w:rsidR="00340D77" w:rsidRPr="00772211" w:rsidRDefault="00F12E26" w:rsidP="00D53446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br w:type="page"/>
      </w:r>
    </w:p>
    <w:p w14:paraId="55C0BFB1" w14:textId="3D599DE9" w:rsidR="00340D77" w:rsidRPr="00772211" w:rsidRDefault="00F12E26" w:rsidP="00BC66F2">
      <w:pPr>
        <w:pStyle w:val="1"/>
        <w:spacing w:before="0"/>
        <w:ind w:firstLine="709"/>
        <w:jc w:val="left"/>
        <w:rPr>
          <w:lang w:val="ru-RU"/>
        </w:rPr>
      </w:pPr>
      <w:bookmarkStart w:id="6" w:name="_Toc228856358"/>
      <w:r>
        <w:rPr>
          <w:lang w:val="ru-RU"/>
        </w:rPr>
        <w:lastRenderedPageBreak/>
        <w:t>3 РЕАЛИЗАЦИЯ ПРОЕКТА</w:t>
      </w:r>
      <w:bookmarkEnd w:id="6"/>
    </w:p>
    <w:p w14:paraId="5E86C6B3" w14:textId="77777777" w:rsidR="00340D77" w:rsidRPr="00772211" w:rsidRDefault="00F12E26" w:rsidP="00BC66F2">
      <w:pPr>
        <w:pStyle w:val="21"/>
        <w:spacing w:before="0"/>
        <w:ind w:firstLine="709"/>
        <w:rPr>
          <w:lang w:val="ru-RU"/>
        </w:rPr>
      </w:pPr>
      <w:bookmarkStart w:id="7" w:name="_Toc228856359"/>
      <w:r>
        <w:rPr>
          <w:lang w:val="ru-RU"/>
        </w:rPr>
        <w:t xml:space="preserve">3.1 Разработка </w:t>
      </w:r>
      <w:r>
        <w:t>backend</w:t>
      </w:r>
      <w:r>
        <w:rPr>
          <w:lang w:val="ru-RU"/>
        </w:rPr>
        <w:t xml:space="preserve">-части на </w:t>
      </w:r>
      <w:r>
        <w:t>ASP</w:t>
      </w:r>
      <w:r>
        <w:rPr>
          <w:lang w:val="ru-RU"/>
        </w:rPr>
        <w:t>.</w:t>
      </w:r>
      <w:r>
        <w:t>NET</w:t>
      </w:r>
      <w:r>
        <w:rPr>
          <w:lang w:val="ru-RU"/>
        </w:rPr>
        <w:t xml:space="preserve"> </w:t>
      </w:r>
      <w:r>
        <w:t>Core</w:t>
      </w:r>
      <w:bookmarkEnd w:id="7"/>
    </w:p>
    <w:p w14:paraId="738197A4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Серверная часть приложения разработана в виде </w:t>
      </w:r>
      <w:r>
        <w:rPr>
          <w:rFonts w:ascii="Times New Roman" w:hAnsi="Times New Roman" w:cs="Times New Roman"/>
          <w:sz w:val="28"/>
        </w:rPr>
        <w:t>RESTful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Web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API</w:t>
      </w:r>
      <w:r>
        <w:rPr>
          <w:rFonts w:ascii="Times New Roman" w:hAnsi="Times New Roman" w:cs="Times New Roman"/>
          <w:sz w:val="28"/>
          <w:lang w:val="ru-RU"/>
        </w:rPr>
        <w:t xml:space="preserve"> на платформе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8. Архитектура </w:t>
      </w:r>
      <w:r>
        <w:rPr>
          <w:rFonts w:ascii="Times New Roman" w:hAnsi="Times New Roman" w:cs="Times New Roman"/>
          <w:sz w:val="28"/>
        </w:rPr>
        <w:t>backend</w:t>
      </w:r>
      <w:r>
        <w:rPr>
          <w:rFonts w:ascii="Times New Roman" w:hAnsi="Times New Roman" w:cs="Times New Roman"/>
          <w:sz w:val="28"/>
          <w:lang w:val="ru-RU"/>
        </w:rPr>
        <w:t xml:space="preserve"> следует паттерну «Сервисный слой» (</w:t>
      </w:r>
      <w:r>
        <w:rPr>
          <w:rFonts w:ascii="Times New Roman" w:hAnsi="Times New Roman" w:cs="Times New Roman"/>
          <w:sz w:val="28"/>
        </w:rPr>
        <w:t>Service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Layer</w:t>
      </w:r>
      <w:r>
        <w:rPr>
          <w:rFonts w:ascii="Times New Roman" w:hAnsi="Times New Roman" w:cs="Times New Roman"/>
          <w:sz w:val="28"/>
          <w:lang w:val="ru-RU"/>
        </w:rPr>
        <w:t xml:space="preserve">): контроллеры принимают </w:t>
      </w:r>
      <w:r>
        <w:rPr>
          <w:rFonts w:ascii="Times New Roman" w:hAnsi="Times New Roman" w:cs="Times New Roman"/>
          <w:sz w:val="28"/>
        </w:rPr>
        <w:t>HTTP</w:t>
      </w:r>
      <w:r>
        <w:rPr>
          <w:rFonts w:ascii="Times New Roman" w:hAnsi="Times New Roman" w:cs="Times New Roman"/>
          <w:sz w:val="28"/>
          <w:lang w:val="ru-RU"/>
        </w:rPr>
        <w:t xml:space="preserve">-запросы и делегируют бизнес-логику сервисам; сервисы взаимодействуют с базой данных через контекст </w:t>
      </w:r>
      <w:r>
        <w:rPr>
          <w:rFonts w:ascii="Times New Roman" w:hAnsi="Times New Roman" w:cs="Times New Roman"/>
          <w:sz w:val="28"/>
        </w:rPr>
        <w:t>Entity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Framework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4DA36DE1" w14:textId="4E8E25A9" w:rsidR="00340D77" w:rsidRDefault="00F12E26">
      <w:pPr>
        <w:spacing w:after="0" w:line="360" w:lineRule="auto"/>
        <w:ind w:firstLine="709"/>
        <w:jc w:val="both"/>
      </w:pPr>
      <w:proofErr w:type="spellStart"/>
      <w:r>
        <w:rPr>
          <w:rFonts w:ascii="Times New Roman" w:hAnsi="Times New Roman" w:cs="Times New Roman"/>
          <w:sz w:val="28"/>
        </w:rPr>
        <w:t>Структура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проекта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="00E45E36">
        <w:rPr>
          <w:rFonts w:ascii="Times New Roman" w:hAnsi="Times New Roman" w:cs="Times New Roman"/>
          <w:sz w:val="28"/>
        </w:rPr>
        <w:t>DeeplyApi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14:paraId="11BB41F5" w14:textId="2C5CA5EC" w:rsidR="00340D77" w:rsidRDefault="00F12E2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>– Controllers/ — HTTP-</w:t>
      </w:r>
      <w:proofErr w:type="spellStart"/>
      <w:r>
        <w:rPr>
          <w:rFonts w:ascii="Times New Roman" w:hAnsi="Times New Roman" w:cs="Times New Roman"/>
          <w:sz w:val="28"/>
        </w:rPr>
        <w:t>контроллеры</w:t>
      </w:r>
      <w:proofErr w:type="spellEnd"/>
      <w:r>
        <w:rPr>
          <w:rFonts w:ascii="Times New Roman" w:hAnsi="Times New Roman" w:cs="Times New Roman"/>
          <w:sz w:val="28"/>
        </w:rPr>
        <w:t xml:space="preserve"> (</w:t>
      </w:r>
      <w:proofErr w:type="spellStart"/>
      <w:r w:rsidR="00E45E36" w:rsidRPr="00E45E36">
        <w:rPr>
          <w:rFonts w:ascii="Times New Roman" w:hAnsi="Times New Roman" w:cs="Times New Roman"/>
          <w:sz w:val="28"/>
        </w:rPr>
        <w:t>AuthController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 w:rsidR="00E45E36" w:rsidRPr="00E45E36">
        <w:rPr>
          <w:rFonts w:ascii="Times New Roman" w:hAnsi="Times New Roman" w:cs="Times New Roman"/>
          <w:sz w:val="28"/>
        </w:rPr>
        <w:t>ChatController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 w:rsidR="00E45E36" w:rsidRPr="00E45E36">
        <w:rPr>
          <w:rFonts w:ascii="Times New Roman" w:hAnsi="Times New Roman" w:cs="Times New Roman"/>
          <w:sz w:val="28"/>
        </w:rPr>
        <w:t>CouplesController</w:t>
      </w:r>
      <w:proofErr w:type="spellEnd"/>
      <w:r w:rsidR="00E45E36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E45E36" w:rsidRPr="00E45E36">
        <w:rPr>
          <w:rFonts w:ascii="Times New Roman" w:hAnsi="Times New Roman" w:cs="Times New Roman"/>
          <w:sz w:val="28"/>
        </w:rPr>
        <w:t>FeaturesController</w:t>
      </w:r>
      <w:proofErr w:type="spellEnd"/>
      <w:r>
        <w:rPr>
          <w:rFonts w:ascii="Times New Roman" w:hAnsi="Times New Roman" w:cs="Times New Roman"/>
          <w:sz w:val="28"/>
        </w:rPr>
        <w:t>);</w:t>
      </w:r>
    </w:p>
    <w:p w14:paraId="57DE1916" w14:textId="60060195" w:rsidR="00340D77" w:rsidRDefault="00F12E2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– Services/ — </w:t>
      </w:r>
      <w:proofErr w:type="spellStart"/>
      <w:r>
        <w:rPr>
          <w:rFonts w:ascii="Times New Roman" w:hAnsi="Times New Roman" w:cs="Times New Roman"/>
          <w:sz w:val="28"/>
        </w:rPr>
        <w:t>сервисы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бизнес-логики</w:t>
      </w:r>
      <w:proofErr w:type="spellEnd"/>
      <w:r>
        <w:rPr>
          <w:rFonts w:ascii="Times New Roman" w:hAnsi="Times New Roman" w:cs="Times New Roman"/>
          <w:sz w:val="28"/>
        </w:rPr>
        <w:t xml:space="preserve"> (</w:t>
      </w:r>
      <w:proofErr w:type="spellStart"/>
      <w:r w:rsidR="00E45E36" w:rsidRPr="00E45E36">
        <w:rPr>
          <w:rFonts w:ascii="Times New Roman" w:hAnsi="Times New Roman" w:cs="Times New Roman"/>
          <w:sz w:val="28"/>
        </w:rPr>
        <w:t>AuthService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 w:rsidR="00E45E36" w:rsidRPr="00E45E36">
        <w:rPr>
          <w:rFonts w:ascii="Times New Roman" w:hAnsi="Times New Roman" w:cs="Times New Roman"/>
          <w:sz w:val="28"/>
        </w:rPr>
        <w:t>ChatService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 w:rsidR="00E45E36" w:rsidRPr="00E45E36">
        <w:rPr>
          <w:rFonts w:ascii="Times New Roman" w:hAnsi="Times New Roman" w:cs="Times New Roman"/>
          <w:sz w:val="28"/>
        </w:rPr>
        <w:t>CoupleService</w:t>
      </w:r>
      <w:proofErr w:type="spellEnd"/>
      <w:r w:rsidR="00E45E36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E45E36" w:rsidRPr="00E45E36">
        <w:rPr>
          <w:rFonts w:ascii="Times New Roman" w:hAnsi="Times New Roman" w:cs="Times New Roman"/>
          <w:sz w:val="28"/>
        </w:rPr>
        <w:t>FeatureService</w:t>
      </w:r>
      <w:proofErr w:type="spellEnd"/>
      <w:r>
        <w:rPr>
          <w:rFonts w:ascii="Times New Roman" w:hAnsi="Times New Roman" w:cs="Times New Roman"/>
          <w:sz w:val="28"/>
        </w:rPr>
        <w:t>);</w:t>
      </w:r>
    </w:p>
    <w:p w14:paraId="7E754CF6" w14:textId="77777777" w:rsidR="00340D77" w:rsidRDefault="00F12E2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– Interfaces/ — </w:t>
      </w:r>
      <w:proofErr w:type="spellStart"/>
      <w:r>
        <w:rPr>
          <w:rFonts w:ascii="Times New Roman" w:hAnsi="Times New Roman" w:cs="Times New Roman"/>
          <w:sz w:val="28"/>
        </w:rPr>
        <w:t>интерфейсы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сервисов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для</w:t>
      </w:r>
      <w:proofErr w:type="spellEnd"/>
      <w:r>
        <w:rPr>
          <w:rFonts w:ascii="Times New Roman" w:hAnsi="Times New Roman" w:cs="Times New Roman"/>
          <w:sz w:val="28"/>
        </w:rPr>
        <w:t xml:space="preserve"> Dependency Injection;</w:t>
      </w:r>
    </w:p>
    <w:p w14:paraId="75166FC0" w14:textId="39AE98DF" w:rsidR="00340D77" w:rsidRDefault="00F12E2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– Models/ — </w:t>
      </w:r>
      <w:proofErr w:type="spellStart"/>
      <w:r>
        <w:rPr>
          <w:rFonts w:ascii="Times New Roman" w:hAnsi="Times New Roman" w:cs="Times New Roman"/>
          <w:sz w:val="28"/>
        </w:rPr>
        <w:t>сущности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базы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данных</w:t>
      </w:r>
      <w:proofErr w:type="spellEnd"/>
      <w:r>
        <w:rPr>
          <w:rFonts w:ascii="Times New Roman" w:hAnsi="Times New Roman" w:cs="Times New Roman"/>
          <w:sz w:val="28"/>
        </w:rPr>
        <w:t xml:space="preserve"> (User, </w:t>
      </w:r>
      <w:r w:rsidR="00E45E36" w:rsidRPr="00E45E36">
        <w:rPr>
          <w:rFonts w:ascii="Times New Roman" w:hAnsi="Times New Roman" w:cs="Times New Roman"/>
          <w:sz w:val="28"/>
        </w:rPr>
        <w:t>Couple</w:t>
      </w:r>
      <w:r>
        <w:rPr>
          <w:rFonts w:ascii="Times New Roman" w:hAnsi="Times New Roman" w:cs="Times New Roman"/>
          <w:sz w:val="28"/>
        </w:rPr>
        <w:t xml:space="preserve">, </w:t>
      </w:r>
      <w:r w:rsidR="00E45E36" w:rsidRPr="00E45E36">
        <w:rPr>
          <w:rFonts w:ascii="Times New Roman" w:hAnsi="Times New Roman" w:cs="Times New Roman"/>
          <w:sz w:val="28"/>
        </w:rPr>
        <w:t>Gender</w:t>
      </w:r>
      <w:r>
        <w:rPr>
          <w:rFonts w:ascii="Times New Roman" w:hAnsi="Times New Roman" w:cs="Times New Roman"/>
          <w:sz w:val="28"/>
        </w:rPr>
        <w:t xml:space="preserve">, </w:t>
      </w:r>
      <w:proofErr w:type="spellStart"/>
      <w:r w:rsidR="00E45E36" w:rsidRPr="00E45E36">
        <w:rPr>
          <w:rFonts w:ascii="Times New Roman" w:hAnsi="Times New Roman" w:cs="Times New Roman"/>
          <w:sz w:val="28"/>
        </w:rPr>
        <w:t>SecretMessage</w:t>
      </w:r>
      <w:proofErr w:type="spellEnd"/>
      <w:r>
        <w:rPr>
          <w:rFonts w:ascii="Times New Roman" w:hAnsi="Times New Roman" w:cs="Times New Roman"/>
          <w:sz w:val="28"/>
        </w:rPr>
        <w:t>);</w:t>
      </w:r>
    </w:p>
    <w:p w14:paraId="78CA18A6" w14:textId="79FD3B0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E45E36" w:rsidRPr="00E45E36">
        <w:rPr>
          <w:rFonts w:ascii="Times New Roman" w:hAnsi="Times New Roman" w:cs="Times New Roman"/>
          <w:sz w:val="28"/>
        </w:rPr>
        <w:t>Requests</w:t>
      </w:r>
      <w:r>
        <w:rPr>
          <w:rFonts w:ascii="Times New Roman" w:hAnsi="Times New Roman" w:cs="Times New Roman"/>
          <w:sz w:val="28"/>
          <w:lang w:val="ru-RU"/>
        </w:rPr>
        <w:t>/ — объекты запросов и ответов (</w:t>
      </w:r>
      <w:r>
        <w:rPr>
          <w:rFonts w:ascii="Times New Roman" w:hAnsi="Times New Roman" w:cs="Times New Roman"/>
          <w:sz w:val="28"/>
        </w:rPr>
        <w:t>Response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cs</w:t>
      </w:r>
      <w:r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Request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cs</w:t>
      </w:r>
      <w:r>
        <w:rPr>
          <w:rFonts w:ascii="Times New Roman" w:hAnsi="Times New Roman" w:cs="Times New Roman"/>
          <w:sz w:val="28"/>
          <w:lang w:val="ru-RU"/>
        </w:rPr>
        <w:t>);</w:t>
      </w:r>
    </w:p>
    <w:p w14:paraId="7C209AE7" w14:textId="1AFF8124" w:rsidR="00340D77" w:rsidRDefault="00F12E2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>– Hubs/ — Signal</w:t>
      </w:r>
      <w:r w:rsidR="00E45E36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R Hub (</w:t>
      </w:r>
      <w:proofErr w:type="spellStart"/>
      <w:r w:rsidR="00E45E36" w:rsidRPr="00E45E36">
        <w:rPr>
          <w:rFonts w:ascii="Times New Roman" w:hAnsi="Times New Roman" w:cs="Times New Roman"/>
          <w:sz w:val="28"/>
        </w:rPr>
        <w:t>ChatHub</w:t>
      </w:r>
      <w:r w:rsidR="00E45E3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cs</w:t>
      </w:r>
      <w:proofErr w:type="spellEnd"/>
      <w:r>
        <w:rPr>
          <w:rFonts w:ascii="Times New Roman" w:hAnsi="Times New Roman" w:cs="Times New Roman"/>
          <w:sz w:val="28"/>
        </w:rPr>
        <w:t>);</w:t>
      </w:r>
    </w:p>
    <w:p w14:paraId="09E380D7" w14:textId="6D81114E" w:rsidR="00340D77" w:rsidRDefault="00F12E2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– </w:t>
      </w:r>
      <w:r w:rsidR="00E45E36">
        <w:rPr>
          <w:rFonts w:ascii="Times New Roman" w:hAnsi="Times New Roman" w:cs="Times New Roman"/>
          <w:sz w:val="28"/>
        </w:rPr>
        <w:t>Connection</w:t>
      </w:r>
      <w:r>
        <w:rPr>
          <w:rFonts w:ascii="Times New Roman" w:hAnsi="Times New Roman" w:cs="Times New Roman"/>
          <w:sz w:val="28"/>
        </w:rPr>
        <w:t xml:space="preserve">/ — </w:t>
      </w:r>
      <w:proofErr w:type="spellStart"/>
      <w:r>
        <w:rPr>
          <w:rFonts w:ascii="Times New Roman" w:hAnsi="Times New Roman" w:cs="Times New Roman"/>
          <w:sz w:val="28"/>
        </w:rPr>
        <w:t>контекст</w:t>
      </w:r>
      <w:proofErr w:type="spellEnd"/>
      <w:r>
        <w:rPr>
          <w:rFonts w:ascii="Times New Roman" w:hAnsi="Times New Roman" w:cs="Times New Roman"/>
          <w:sz w:val="28"/>
        </w:rPr>
        <w:t xml:space="preserve"> Entity Framework Core (</w:t>
      </w:r>
      <w:proofErr w:type="spellStart"/>
      <w:r>
        <w:rPr>
          <w:rFonts w:ascii="Times New Roman" w:hAnsi="Times New Roman" w:cs="Times New Roman"/>
          <w:sz w:val="28"/>
        </w:rPr>
        <w:t>AppDbContext.cs</w:t>
      </w:r>
      <w:proofErr w:type="spellEnd"/>
      <w:r>
        <w:rPr>
          <w:rFonts w:ascii="Times New Roman" w:hAnsi="Times New Roman" w:cs="Times New Roman"/>
          <w:sz w:val="28"/>
        </w:rPr>
        <w:t>);</w:t>
      </w:r>
    </w:p>
    <w:p w14:paraId="77D26163" w14:textId="632BCA87" w:rsidR="00340D77" w:rsidRPr="00E45E36" w:rsidRDefault="00F1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</w:rPr>
        <w:t>Migrations</w:t>
      </w:r>
      <w:r>
        <w:rPr>
          <w:rFonts w:ascii="Times New Roman" w:hAnsi="Times New Roman" w:cs="Times New Roman"/>
          <w:sz w:val="28"/>
          <w:lang w:val="ru-RU"/>
        </w:rPr>
        <w:t xml:space="preserve">/ — автоматически сгенерированные миграции </w:t>
      </w:r>
      <w:r>
        <w:rPr>
          <w:rFonts w:ascii="Times New Roman" w:hAnsi="Times New Roman" w:cs="Times New Roman"/>
          <w:sz w:val="28"/>
        </w:rPr>
        <w:t>EF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 w:rsidR="00E45E36" w:rsidRPr="00E45E36">
        <w:rPr>
          <w:rFonts w:ascii="Times New Roman" w:hAnsi="Times New Roman" w:cs="Times New Roman"/>
          <w:sz w:val="28"/>
          <w:lang w:val="ru-RU"/>
        </w:rPr>
        <w:t>;</w:t>
      </w:r>
    </w:p>
    <w:p w14:paraId="559E5495" w14:textId="63DB8D49" w:rsidR="00E45E36" w:rsidRPr="00E45E36" w:rsidRDefault="00E45E36" w:rsidP="00E45E3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</w:rPr>
        <w:t>JWT</w:t>
      </w:r>
      <w:r>
        <w:rPr>
          <w:rFonts w:ascii="Times New Roman" w:hAnsi="Times New Roman" w:cs="Times New Roman"/>
          <w:sz w:val="28"/>
          <w:lang w:val="ru-RU"/>
        </w:rPr>
        <w:t xml:space="preserve">/ </w:t>
      </w:r>
      <w:proofErr w:type="spellStart"/>
      <w:r w:rsidRPr="00E45E36">
        <w:rPr>
          <w:rFonts w:ascii="Times New Roman" w:hAnsi="Times New Roman" w:cs="Times New Roman"/>
          <w:sz w:val="28"/>
          <w:lang w:val="ru-RU"/>
        </w:rPr>
        <w:t>JwtService</w:t>
      </w:r>
      <w:proofErr w:type="spellEnd"/>
      <w:r w:rsidRPr="00E45E36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cs</w:t>
      </w:r>
      <w:r w:rsidRPr="00E45E36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— </w:t>
      </w:r>
      <w:r w:rsidRPr="00E45E36">
        <w:rPr>
          <w:rFonts w:ascii="Times New Roman" w:hAnsi="Times New Roman" w:cs="Times New Roman"/>
          <w:sz w:val="28"/>
          <w:lang w:val="ru-RU"/>
        </w:rPr>
        <w:t>работа с токенами</w:t>
      </w:r>
    </w:p>
    <w:p w14:paraId="47D861AE" w14:textId="7D9F84A1" w:rsidR="00340D77" w:rsidRDefault="00F12E26" w:rsidP="002010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Основные </w:t>
      </w:r>
      <w:r>
        <w:rPr>
          <w:rFonts w:ascii="Times New Roman" w:hAnsi="Times New Roman" w:cs="Times New Roman"/>
          <w:sz w:val="28"/>
        </w:rPr>
        <w:t>API</w:t>
      </w:r>
      <w:r>
        <w:rPr>
          <w:rFonts w:ascii="Times New Roman" w:hAnsi="Times New Roman" w:cs="Times New Roman"/>
          <w:sz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lang w:val="ru-RU"/>
        </w:rPr>
        <w:t>эндпоинты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приложения показаны на рисунке 3.1.</w:t>
      </w:r>
    </w:p>
    <w:p w14:paraId="33E9E3CA" w14:textId="77777777" w:rsidR="00B53316" w:rsidRDefault="00B53316" w:rsidP="002010D9">
      <w:pPr>
        <w:spacing w:after="0" w:line="360" w:lineRule="auto"/>
        <w:ind w:firstLine="709"/>
        <w:jc w:val="both"/>
        <w:rPr>
          <w:lang w:val="ru-RU"/>
        </w:rPr>
      </w:pPr>
    </w:p>
    <w:p w14:paraId="30872901" w14:textId="5071AAA6" w:rsidR="002010D9" w:rsidRDefault="00C64E87" w:rsidP="002010D9">
      <w:pPr>
        <w:spacing w:after="0" w:line="360" w:lineRule="auto"/>
        <w:jc w:val="center"/>
        <w:rPr>
          <w:lang w:val="ru-RU"/>
        </w:rPr>
      </w:pPr>
      <w:r w:rsidRPr="00C64E87">
        <w:rPr>
          <w:noProof/>
          <w:lang w:val="ru-RU"/>
        </w:rPr>
        <w:drawing>
          <wp:inline distT="0" distB="0" distL="0" distR="0" wp14:anchorId="33AC9266" wp14:editId="008C8268">
            <wp:extent cx="5940425" cy="1214120"/>
            <wp:effectExtent l="0" t="0" r="3175" b="5080"/>
            <wp:docPr id="1129730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30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F19D" w14:textId="5BBE7D33" w:rsidR="002010D9" w:rsidRPr="003351D6" w:rsidRDefault="002010D9" w:rsidP="002010D9">
      <w:pPr>
        <w:spacing w:after="0" w:line="360" w:lineRule="auto"/>
        <w:jc w:val="center"/>
        <w:rPr>
          <w:sz w:val="28"/>
          <w:szCs w:val="28"/>
          <w:lang w:val="ru-RU"/>
        </w:rPr>
      </w:pPr>
      <w:r w:rsidRPr="003351D6">
        <w:rPr>
          <w:rFonts w:ascii="Times New Roman" w:hAnsi="Times New Roman" w:cs="Times New Roman"/>
          <w:sz w:val="28"/>
          <w:szCs w:val="28"/>
          <w:lang w:val="ru-RU"/>
        </w:rPr>
        <w:t xml:space="preserve">Рисунок 3.1 – основные </w:t>
      </w:r>
      <w:r w:rsidRPr="003351D6">
        <w:rPr>
          <w:rFonts w:ascii="Times New Roman" w:hAnsi="Times New Roman" w:cs="Times New Roman"/>
          <w:sz w:val="28"/>
          <w:szCs w:val="28"/>
        </w:rPr>
        <w:t>API</w:t>
      </w:r>
      <w:r w:rsidRPr="003351D6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351D6">
        <w:rPr>
          <w:rFonts w:ascii="Times New Roman" w:hAnsi="Times New Roman" w:cs="Times New Roman"/>
          <w:sz w:val="28"/>
          <w:szCs w:val="28"/>
          <w:lang w:val="ru-RU"/>
        </w:rPr>
        <w:t>эндпоинты</w:t>
      </w:r>
      <w:proofErr w:type="spellEnd"/>
    </w:p>
    <w:p w14:paraId="34F8B20F" w14:textId="5323ECCA" w:rsidR="00B53316" w:rsidRPr="00C64E87" w:rsidRDefault="00C64E87" w:rsidP="00C64E87">
      <w:pPr>
        <w:rPr>
          <w:lang w:val="tt-RU"/>
        </w:rPr>
      </w:pPr>
      <w:r>
        <w:rPr>
          <w:lang w:val="ru-RU"/>
        </w:rPr>
        <w:br w:type="page"/>
      </w:r>
    </w:p>
    <w:p w14:paraId="2D624648" w14:textId="77777777" w:rsidR="00B53316" w:rsidRDefault="00B53316" w:rsidP="002010D9">
      <w:pPr>
        <w:spacing w:after="0" w:line="360" w:lineRule="auto"/>
        <w:rPr>
          <w:lang w:val="ru-RU"/>
        </w:rPr>
      </w:pPr>
    </w:p>
    <w:p w14:paraId="5C5F9180" w14:textId="787A7407" w:rsidR="00B53316" w:rsidRDefault="00C64E87" w:rsidP="002010D9">
      <w:pPr>
        <w:spacing w:after="0" w:line="360" w:lineRule="auto"/>
        <w:rPr>
          <w:lang w:val="ru-RU"/>
        </w:rPr>
      </w:pPr>
      <w:r w:rsidRPr="00C64E87">
        <w:rPr>
          <w:noProof/>
          <w:lang w:val="ru-RU"/>
        </w:rPr>
        <w:drawing>
          <wp:inline distT="0" distB="0" distL="0" distR="0" wp14:anchorId="0CC236D1" wp14:editId="521C8540">
            <wp:extent cx="5940425" cy="903605"/>
            <wp:effectExtent l="0" t="0" r="3175" b="0"/>
            <wp:docPr id="1536994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94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A1FD" w14:textId="03174432" w:rsidR="00B53316" w:rsidRPr="003351D6" w:rsidRDefault="00B53316" w:rsidP="00B53316">
      <w:pPr>
        <w:spacing w:after="0" w:line="360" w:lineRule="auto"/>
        <w:jc w:val="center"/>
        <w:rPr>
          <w:sz w:val="28"/>
          <w:szCs w:val="28"/>
          <w:lang w:val="ru-RU"/>
        </w:rPr>
      </w:pPr>
      <w:r w:rsidRPr="003351D6">
        <w:rPr>
          <w:rFonts w:ascii="Times New Roman" w:hAnsi="Times New Roman" w:cs="Times New Roman"/>
          <w:sz w:val="28"/>
          <w:szCs w:val="28"/>
          <w:lang w:val="ru-RU"/>
        </w:rPr>
        <w:t xml:space="preserve">Рисунок 3.2 – </w:t>
      </w:r>
      <w:r w:rsidRPr="003351D6">
        <w:rPr>
          <w:rFonts w:ascii="Times New Roman" w:hAnsi="Times New Roman" w:cs="Times New Roman"/>
          <w:sz w:val="28"/>
          <w:szCs w:val="28"/>
        </w:rPr>
        <w:t>API</w:t>
      </w:r>
      <w:r w:rsidRPr="003351D6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351D6">
        <w:rPr>
          <w:rFonts w:ascii="Times New Roman" w:hAnsi="Times New Roman" w:cs="Times New Roman"/>
          <w:sz w:val="28"/>
          <w:szCs w:val="28"/>
          <w:lang w:val="ru-RU"/>
        </w:rPr>
        <w:t>эндпоинты</w:t>
      </w:r>
      <w:proofErr w:type="spellEnd"/>
      <w:r w:rsidRPr="003351D6">
        <w:rPr>
          <w:rFonts w:ascii="Times New Roman" w:hAnsi="Times New Roman" w:cs="Times New Roman"/>
          <w:sz w:val="28"/>
          <w:szCs w:val="28"/>
          <w:lang w:val="ru-RU"/>
        </w:rPr>
        <w:t xml:space="preserve"> модуля </w:t>
      </w:r>
      <w:r w:rsidR="00C64E87">
        <w:rPr>
          <w:rFonts w:ascii="Times New Roman" w:hAnsi="Times New Roman" w:cs="Times New Roman"/>
          <w:sz w:val="28"/>
          <w:szCs w:val="28"/>
          <w:lang w:val="ru-RU"/>
        </w:rPr>
        <w:t>пар</w:t>
      </w:r>
    </w:p>
    <w:p w14:paraId="6DE2FC79" w14:textId="28B0CDC8" w:rsidR="00340D77" w:rsidRDefault="00D07DF8">
      <w:pPr>
        <w:spacing w:after="0" w:line="360" w:lineRule="auto"/>
        <w:jc w:val="both"/>
        <w:rPr>
          <w:lang w:val="ru-RU"/>
        </w:rPr>
      </w:pPr>
      <w:r w:rsidRPr="00D07DF8">
        <w:rPr>
          <w:noProof/>
          <w:lang w:val="ru-RU"/>
        </w:rPr>
        <w:drawing>
          <wp:inline distT="0" distB="0" distL="0" distR="0" wp14:anchorId="21D33F49" wp14:editId="4FA263B3">
            <wp:extent cx="5940425" cy="3486150"/>
            <wp:effectExtent l="0" t="0" r="3175" b="0"/>
            <wp:docPr id="895167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67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F1D0" w14:textId="23D7A85D" w:rsidR="00B53316" w:rsidRPr="00801D43" w:rsidRDefault="00B53316" w:rsidP="00D07DF8">
      <w:pPr>
        <w:spacing w:after="0" w:line="360" w:lineRule="auto"/>
        <w:jc w:val="center"/>
        <w:rPr>
          <w:sz w:val="28"/>
          <w:szCs w:val="28"/>
          <w:lang w:val="ru-RU"/>
        </w:rPr>
      </w:pPr>
      <w:r w:rsidRPr="003351D6">
        <w:rPr>
          <w:rFonts w:ascii="Times New Roman" w:hAnsi="Times New Roman" w:cs="Times New Roman"/>
          <w:sz w:val="28"/>
          <w:szCs w:val="28"/>
          <w:lang w:val="ru-RU"/>
        </w:rPr>
        <w:t xml:space="preserve">Рисунок 3.3 – </w:t>
      </w:r>
      <w:r w:rsidR="00D07DF8" w:rsidRPr="00D07DF8">
        <w:rPr>
          <w:rFonts w:ascii="Times New Roman" w:hAnsi="Times New Roman" w:cs="Times New Roman"/>
          <w:sz w:val="28"/>
          <w:szCs w:val="28"/>
          <w:lang w:val="ru-RU"/>
        </w:rPr>
        <w:t>API-</w:t>
      </w:r>
      <w:proofErr w:type="spellStart"/>
      <w:r w:rsidR="00D07DF8" w:rsidRPr="00D07DF8">
        <w:rPr>
          <w:rFonts w:ascii="Times New Roman" w:hAnsi="Times New Roman" w:cs="Times New Roman"/>
          <w:sz w:val="28"/>
          <w:szCs w:val="28"/>
          <w:lang w:val="ru-RU"/>
        </w:rPr>
        <w:t>эндпоинты</w:t>
      </w:r>
      <w:proofErr w:type="spellEnd"/>
      <w:r w:rsidR="00D07DF8" w:rsidRPr="00D07DF8">
        <w:rPr>
          <w:rFonts w:ascii="Times New Roman" w:hAnsi="Times New Roman" w:cs="Times New Roman"/>
          <w:sz w:val="28"/>
          <w:szCs w:val="28"/>
          <w:lang w:val="ru-RU"/>
        </w:rPr>
        <w:t xml:space="preserve"> модуля </w:t>
      </w:r>
      <w:proofErr w:type="spellStart"/>
      <w:r w:rsidR="00D07DF8" w:rsidRPr="00D07DF8">
        <w:rPr>
          <w:rFonts w:ascii="Times New Roman" w:hAnsi="Times New Roman" w:cs="Times New Roman"/>
          <w:sz w:val="28"/>
          <w:szCs w:val="28"/>
          <w:lang w:val="ru-RU"/>
        </w:rPr>
        <w:t>функциональностей</w:t>
      </w:r>
      <w:proofErr w:type="spellEnd"/>
    </w:p>
    <w:p w14:paraId="3E1F6949" w14:textId="296A4A52" w:rsidR="00340D77" w:rsidRPr="00772211" w:rsidRDefault="00F12E26" w:rsidP="002010D9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Аутентификация пользователей реализована с применением </w:t>
      </w:r>
      <w:r>
        <w:rPr>
          <w:rFonts w:ascii="Times New Roman" w:hAnsi="Times New Roman" w:cs="Times New Roman"/>
          <w:sz w:val="28"/>
        </w:rPr>
        <w:t>JSON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Web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Tokens</w:t>
      </w:r>
      <w:r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JWT</w:t>
      </w:r>
      <w:r>
        <w:rPr>
          <w:rFonts w:ascii="Times New Roman" w:hAnsi="Times New Roman" w:cs="Times New Roman"/>
          <w:sz w:val="28"/>
          <w:lang w:val="ru-RU"/>
        </w:rPr>
        <w:t xml:space="preserve">). При успешном входе сервер генерирует токен, подписанный секретным ключом, содержащий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иденти</w:t>
      </w:r>
      <w:r w:rsidR="00FB36B3" w:rsidRPr="00A044C5"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  <w:lang w:val="ru-RU"/>
        </w:rPr>
        <w:t>фикатор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пользователя (</w:t>
      </w:r>
      <w:proofErr w:type="spellStart"/>
      <w:r>
        <w:rPr>
          <w:rFonts w:ascii="Times New Roman" w:hAnsi="Times New Roman" w:cs="Times New Roman"/>
          <w:sz w:val="28"/>
        </w:rPr>
        <w:t>UserId</w:t>
      </w:r>
      <w:proofErr w:type="spellEnd"/>
      <w:r>
        <w:rPr>
          <w:rFonts w:ascii="Times New Roman" w:hAnsi="Times New Roman" w:cs="Times New Roman"/>
          <w:sz w:val="28"/>
          <w:lang w:val="ru-RU"/>
        </w:rPr>
        <w:t>) и имя (</w:t>
      </w:r>
      <w:r>
        <w:rPr>
          <w:rFonts w:ascii="Times New Roman" w:hAnsi="Times New Roman" w:cs="Times New Roman"/>
          <w:sz w:val="28"/>
        </w:rPr>
        <w:t>Username</w:t>
      </w:r>
      <w:r>
        <w:rPr>
          <w:rFonts w:ascii="Times New Roman" w:hAnsi="Times New Roman" w:cs="Times New Roman"/>
          <w:sz w:val="28"/>
          <w:lang w:val="ru-RU"/>
        </w:rPr>
        <w:t xml:space="preserve">) в виде </w:t>
      </w:r>
      <w:r>
        <w:rPr>
          <w:rFonts w:ascii="Times New Roman" w:hAnsi="Times New Roman" w:cs="Times New Roman"/>
          <w:sz w:val="28"/>
        </w:rPr>
        <w:t>claims</w:t>
      </w:r>
      <w:r>
        <w:rPr>
          <w:rFonts w:ascii="Times New Roman" w:hAnsi="Times New Roman" w:cs="Times New Roman"/>
          <w:sz w:val="28"/>
          <w:lang w:val="ru-RU"/>
        </w:rPr>
        <w:t xml:space="preserve">. Клиент сохраняет токен в </w:t>
      </w:r>
      <w:proofErr w:type="spellStart"/>
      <w:r>
        <w:rPr>
          <w:rFonts w:ascii="Times New Roman" w:hAnsi="Times New Roman" w:cs="Times New Roman"/>
          <w:sz w:val="28"/>
        </w:rPr>
        <w:t>SessionStorage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и передаёт его в заголовке </w:t>
      </w:r>
      <w:r>
        <w:rPr>
          <w:rFonts w:ascii="Times New Roman" w:hAnsi="Times New Roman" w:cs="Times New Roman"/>
          <w:sz w:val="28"/>
        </w:rPr>
        <w:t>Authorization</w:t>
      </w:r>
      <w:r>
        <w:rPr>
          <w:rFonts w:ascii="Times New Roman" w:hAnsi="Times New Roman" w:cs="Times New Roman"/>
          <w:sz w:val="28"/>
          <w:lang w:val="ru-RU"/>
        </w:rPr>
        <w:t xml:space="preserve"> каждого защищённого запроса. </w:t>
      </w:r>
    </w:p>
    <w:p w14:paraId="5616E9F6" w14:textId="28B26955" w:rsidR="00340D77" w:rsidRPr="00EB3D9E" w:rsidRDefault="00F12E26" w:rsidP="00BC66F2">
      <w:pPr>
        <w:pStyle w:val="21"/>
        <w:spacing w:before="0"/>
        <w:ind w:firstLine="709"/>
        <w:rPr>
          <w:lang w:val="ru-RU"/>
        </w:rPr>
      </w:pPr>
      <w:bookmarkStart w:id="8" w:name="_Toc228856360"/>
      <w:r>
        <w:rPr>
          <w:lang w:val="ru-RU"/>
        </w:rPr>
        <w:t xml:space="preserve">3.2 Разработка </w:t>
      </w:r>
      <w:r w:rsidR="00EB3D9E" w:rsidRPr="00EB3D9E">
        <w:rPr>
          <w:lang w:val="ru-RU"/>
        </w:rPr>
        <w:t>клиентской части приложения</w:t>
      </w:r>
      <w:bookmarkEnd w:id="8"/>
    </w:p>
    <w:p w14:paraId="0158A267" w14:textId="77777777" w:rsidR="00EB3D9E" w:rsidRDefault="00EB3D9E" w:rsidP="00B53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tt-RU"/>
        </w:rPr>
      </w:pPr>
      <w:r w:rsidRPr="00EB3D9E">
        <w:rPr>
          <w:rFonts w:ascii="Times New Roman" w:hAnsi="Times New Roman" w:cs="Times New Roman"/>
          <w:sz w:val="28"/>
          <w:lang w:val="ru-RU"/>
        </w:rPr>
        <w:t>Клиентская часть приложения «</w:t>
      </w:r>
      <w:r w:rsidRPr="00EB3D9E">
        <w:rPr>
          <w:rFonts w:ascii="Times New Roman" w:hAnsi="Times New Roman" w:cs="Times New Roman"/>
          <w:sz w:val="28"/>
        </w:rPr>
        <w:t>Deeply</w:t>
      </w:r>
      <w:r w:rsidRPr="00EB3D9E">
        <w:rPr>
          <w:rFonts w:ascii="Times New Roman" w:hAnsi="Times New Roman" w:cs="Times New Roman"/>
          <w:sz w:val="28"/>
          <w:lang w:val="ru-RU"/>
        </w:rPr>
        <w:t xml:space="preserve">» реализована с использованием фреймворка </w:t>
      </w:r>
      <w:r w:rsidRPr="00EB3D9E">
        <w:rPr>
          <w:rFonts w:ascii="Times New Roman" w:hAnsi="Times New Roman" w:cs="Times New Roman"/>
          <w:sz w:val="28"/>
        </w:rPr>
        <w:t>Flutter</w:t>
      </w:r>
      <w:r w:rsidRPr="00EB3D9E">
        <w:rPr>
          <w:rFonts w:ascii="Times New Roman" w:hAnsi="Times New Roman" w:cs="Times New Roman"/>
          <w:sz w:val="28"/>
          <w:lang w:val="ru-RU"/>
        </w:rPr>
        <w:t xml:space="preserve"> — инструмента для разработки кроссплатформенных мобильных приложений для </w:t>
      </w:r>
      <w:r w:rsidRPr="00EB3D9E">
        <w:rPr>
          <w:rFonts w:ascii="Times New Roman" w:hAnsi="Times New Roman" w:cs="Times New Roman"/>
          <w:sz w:val="28"/>
        </w:rPr>
        <w:t>iOS</w:t>
      </w:r>
      <w:r w:rsidRPr="00EB3D9E">
        <w:rPr>
          <w:rFonts w:ascii="Times New Roman" w:hAnsi="Times New Roman" w:cs="Times New Roman"/>
          <w:sz w:val="28"/>
          <w:lang w:val="ru-RU"/>
        </w:rPr>
        <w:t xml:space="preserve"> и </w:t>
      </w:r>
      <w:r w:rsidRPr="00EB3D9E">
        <w:rPr>
          <w:rFonts w:ascii="Times New Roman" w:hAnsi="Times New Roman" w:cs="Times New Roman"/>
          <w:sz w:val="28"/>
        </w:rPr>
        <w:t>Android</w:t>
      </w:r>
      <w:r w:rsidRPr="00EB3D9E">
        <w:rPr>
          <w:rFonts w:ascii="Times New Roman" w:hAnsi="Times New Roman" w:cs="Times New Roman"/>
          <w:sz w:val="28"/>
          <w:lang w:val="ru-RU"/>
        </w:rPr>
        <w:t>. Архитектура клиентской части построена с разделением на экраны (</w:t>
      </w:r>
      <w:r w:rsidRPr="00EB3D9E">
        <w:rPr>
          <w:rFonts w:ascii="Times New Roman" w:hAnsi="Times New Roman" w:cs="Times New Roman"/>
          <w:sz w:val="28"/>
        </w:rPr>
        <w:t>Screens</w:t>
      </w:r>
      <w:r w:rsidRPr="00EB3D9E">
        <w:rPr>
          <w:rFonts w:ascii="Times New Roman" w:hAnsi="Times New Roman" w:cs="Times New Roman"/>
          <w:sz w:val="28"/>
          <w:lang w:val="ru-RU"/>
        </w:rPr>
        <w:t>), виджеты интерфейса (</w:t>
      </w:r>
      <w:r w:rsidRPr="00EB3D9E">
        <w:rPr>
          <w:rFonts w:ascii="Times New Roman" w:hAnsi="Times New Roman" w:cs="Times New Roman"/>
          <w:sz w:val="28"/>
        </w:rPr>
        <w:t>Widgets</w:t>
      </w:r>
      <w:r w:rsidRPr="00EB3D9E">
        <w:rPr>
          <w:rFonts w:ascii="Times New Roman" w:hAnsi="Times New Roman" w:cs="Times New Roman"/>
          <w:sz w:val="28"/>
          <w:lang w:val="ru-RU"/>
        </w:rPr>
        <w:t xml:space="preserve">) и сервисы для работы с </w:t>
      </w:r>
      <w:r w:rsidRPr="00EB3D9E">
        <w:rPr>
          <w:rFonts w:ascii="Times New Roman" w:hAnsi="Times New Roman" w:cs="Times New Roman"/>
          <w:sz w:val="28"/>
        </w:rPr>
        <w:t>API</w:t>
      </w:r>
      <w:r>
        <w:rPr>
          <w:rFonts w:ascii="Times New Roman" w:hAnsi="Times New Roman" w:cs="Times New Roman"/>
          <w:sz w:val="28"/>
          <w:lang w:val="tt-RU"/>
        </w:rPr>
        <w:t xml:space="preserve">. </w:t>
      </w:r>
    </w:p>
    <w:p w14:paraId="7C403EE6" w14:textId="77777777" w:rsidR="00EB3D9E" w:rsidRDefault="00EB3D9E">
      <w:pPr>
        <w:rPr>
          <w:rFonts w:ascii="Times New Roman" w:hAnsi="Times New Roman" w:cs="Times New Roman"/>
          <w:sz w:val="28"/>
          <w:lang w:val="tt-RU"/>
        </w:rPr>
      </w:pPr>
      <w:r>
        <w:rPr>
          <w:rFonts w:ascii="Times New Roman" w:hAnsi="Times New Roman" w:cs="Times New Roman"/>
          <w:sz w:val="28"/>
          <w:lang w:val="tt-RU"/>
        </w:rPr>
        <w:br w:type="page"/>
      </w:r>
    </w:p>
    <w:p w14:paraId="7CD30F93" w14:textId="28C3662B" w:rsidR="00340D77" w:rsidRDefault="00F12E26" w:rsidP="00B53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 xml:space="preserve">Проект </w:t>
      </w:r>
      <w:proofErr w:type="spellStart"/>
      <w:r w:rsidR="00EB3D9E">
        <w:rPr>
          <w:rFonts w:ascii="Times New Roman" w:hAnsi="Times New Roman" w:cs="Times New Roman"/>
          <w:sz w:val="28"/>
        </w:rPr>
        <w:t>DeeplyMobileApp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включает следующие страницы, показанные на рисунке 3.4.</w:t>
      </w:r>
    </w:p>
    <w:p w14:paraId="77806358" w14:textId="77777777" w:rsidR="00B53316" w:rsidRPr="00EB3D9E" w:rsidRDefault="00B53316" w:rsidP="00B53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4D8DB7E8" w14:textId="3D53EC8D" w:rsidR="00B53316" w:rsidRDefault="00EB3D9E" w:rsidP="00B53316">
      <w:pPr>
        <w:spacing w:after="0" w:line="360" w:lineRule="auto"/>
        <w:ind w:firstLine="709"/>
        <w:jc w:val="center"/>
        <w:rPr>
          <w:lang w:val="ru-RU"/>
        </w:rPr>
      </w:pPr>
      <w:r w:rsidRPr="00EB3D9E">
        <w:rPr>
          <w:noProof/>
          <w:lang w:val="ru-RU"/>
        </w:rPr>
        <w:drawing>
          <wp:inline distT="0" distB="0" distL="0" distR="0" wp14:anchorId="62A6525E" wp14:editId="33EB6999">
            <wp:extent cx="2657475" cy="2385246"/>
            <wp:effectExtent l="0" t="0" r="0" b="0"/>
            <wp:docPr id="770487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87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1944" cy="239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D9E">
        <w:rPr>
          <w:noProof/>
          <w:lang w:val="ru-RU"/>
        </w:rPr>
        <w:t xml:space="preserve"> </w:t>
      </w:r>
    </w:p>
    <w:p w14:paraId="1DDB39A6" w14:textId="638CFE5F" w:rsidR="00B53316" w:rsidRPr="003351D6" w:rsidRDefault="00B53316" w:rsidP="00B53316">
      <w:pPr>
        <w:spacing w:after="0" w:line="360" w:lineRule="auto"/>
        <w:jc w:val="center"/>
        <w:rPr>
          <w:sz w:val="28"/>
          <w:szCs w:val="28"/>
          <w:lang w:val="ru-RU"/>
        </w:rPr>
      </w:pPr>
      <w:r w:rsidRPr="003351D6">
        <w:rPr>
          <w:rFonts w:ascii="Times New Roman" w:hAnsi="Times New Roman" w:cs="Times New Roman"/>
          <w:sz w:val="28"/>
          <w:szCs w:val="28"/>
          <w:lang w:val="ru-RU"/>
        </w:rPr>
        <w:t>Рисунок 3.4 – Страницы проекта</w:t>
      </w:r>
    </w:p>
    <w:p w14:paraId="0980648B" w14:textId="77777777" w:rsidR="00AA499F" w:rsidRPr="00AA499F" w:rsidRDefault="00AA499F" w:rsidP="00AA49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AA499F">
        <w:rPr>
          <w:rFonts w:ascii="Times New Roman" w:hAnsi="Times New Roman" w:cs="Times New Roman"/>
          <w:sz w:val="28"/>
          <w:lang w:val="ru-RU"/>
        </w:rPr>
        <w:t>Структура клиентской части приложения организована по функциональным модулям и включает экраны (</w:t>
      </w:r>
      <w:proofErr w:type="spellStart"/>
      <w:r w:rsidRPr="00AA499F">
        <w:rPr>
          <w:rFonts w:ascii="Times New Roman" w:hAnsi="Times New Roman" w:cs="Times New Roman"/>
          <w:sz w:val="28"/>
          <w:lang w:val="ru-RU"/>
        </w:rPr>
        <w:t>Screens</w:t>
      </w:r>
      <w:proofErr w:type="spellEnd"/>
      <w:r w:rsidRPr="00AA499F">
        <w:rPr>
          <w:rFonts w:ascii="Times New Roman" w:hAnsi="Times New Roman" w:cs="Times New Roman"/>
          <w:sz w:val="28"/>
          <w:lang w:val="ru-RU"/>
        </w:rPr>
        <w:t xml:space="preserve">), </w:t>
      </w:r>
      <w:proofErr w:type="spellStart"/>
      <w:r w:rsidRPr="00AA499F">
        <w:rPr>
          <w:rFonts w:ascii="Times New Roman" w:hAnsi="Times New Roman" w:cs="Times New Roman"/>
          <w:sz w:val="28"/>
          <w:lang w:val="ru-RU"/>
        </w:rPr>
        <w:t>переиспользуемые</w:t>
      </w:r>
      <w:proofErr w:type="spellEnd"/>
      <w:r w:rsidRPr="00AA499F">
        <w:rPr>
          <w:rFonts w:ascii="Times New Roman" w:hAnsi="Times New Roman" w:cs="Times New Roman"/>
          <w:sz w:val="28"/>
          <w:lang w:val="ru-RU"/>
        </w:rPr>
        <w:t xml:space="preserve"> виджеты (</w:t>
      </w:r>
      <w:proofErr w:type="spellStart"/>
      <w:r w:rsidRPr="00AA499F">
        <w:rPr>
          <w:rFonts w:ascii="Times New Roman" w:hAnsi="Times New Roman" w:cs="Times New Roman"/>
          <w:sz w:val="28"/>
          <w:lang w:val="ru-RU"/>
        </w:rPr>
        <w:t>Widgets</w:t>
      </w:r>
      <w:proofErr w:type="spellEnd"/>
      <w:r w:rsidRPr="00AA499F">
        <w:rPr>
          <w:rFonts w:ascii="Times New Roman" w:hAnsi="Times New Roman" w:cs="Times New Roman"/>
          <w:sz w:val="28"/>
          <w:lang w:val="ru-RU"/>
        </w:rPr>
        <w:t>) и сервисы для работы с API. Основные элементы интерфейса реализованы в виде отдельных компонентов, обеспечивающих единый стиль и удобную навигацию по приложению.</w:t>
      </w:r>
    </w:p>
    <w:p w14:paraId="1D9DD2FC" w14:textId="77777777" w:rsidR="00AA499F" w:rsidRDefault="00AA499F" w:rsidP="00AA49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AA499F">
        <w:rPr>
          <w:rFonts w:ascii="Times New Roman" w:hAnsi="Times New Roman" w:cs="Times New Roman"/>
          <w:sz w:val="28"/>
          <w:lang w:val="ru-RU"/>
        </w:rPr>
        <w:t xml:space="preserve">В приложении используются общие компоненты интерфейса, такие как навигационная панель, экранные контейнеры и </w:t>
      </w:r>
      <w:proofErr w:type="spellStart"/>
      <w:r w:rsidRPr="00AA499F">
        <w:rPr>
          <w:rFonts w:ascii="Times New Roman" w:hAnsi="Times New Roman" w:cs="Times New Roman"/>
          <w:sz w:val="28"/>
          <w:lang w:val="ru-RU"/>
        </w:rPr>
        <w:t>переиспользуемые</w:t>
      </w:r>
      <w:proofErr w:type="spellEnd"/>
      <w:r w:rsidRPr="00AA499F">
        <w:rPr>
          <w:rFonts w:ascii="Times New Roman" w:hAnsi="Times New Roman" w:cs="Times New Roman"/>
          <w:sz w:val="28"/>
          <w:lang w:val="ru-RU"/>
        </w:rPr>
        <w:t xml:space="preserve"> UI-элементы (карточки, кнопки, формы ввода), которые применяются на различных экранах приложения. Навигация между экранами осуществляется с помощью встроенного механизма Navigator, что обеспечивает плавный переход и сохранение состояния.</w:t>
      </w:r>
    </w:p>
    <w:p w14:paraId="1A5DD9B9" w14:textId="70454E7D" w:rsidR="00AA499F" w:rsidRPr="00AA499F" w:rsidRDefault="00AA499F" w:rsidP="00AA49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AA499F">
        <w:rPr>
          <w:rFonts w:ascii="Times New Roman" w:hAnsi="Times New Roman" w:cs="Times New Roman"/>
          <w:sz w:val="28"/>
          <w:lang w:val="ru-RU"/>
        </w:rPr>
        <w:t xml:space="preserve">Для управления состоянием приложения используется библиотека </w:t>
      </w:r>
      <w:proofErr w:type="spellStart"/>
      <w:r w:rsidRPr="00AA499F">
        <w:rPr>
          <w:rFonts w:ascii="Times New Roman" w:hAnsi="Times New Roman" w:cs="Times New Roman"/>
          <w:sz w:val="28"/>
        </w:rPr>
        <w:t>Riverpod</w:t>
      </w:r>
      <w:proofErr w:type="spellEnd"/>
      <w:r w:rsidRPr="00AA499F">
        <w:rPr>
          <w:rFonts w:ascii="Times New Roman" w:hAnsi="Times New Roman" w:cs="Times New Roman"/>
          <w:sz w:val="28"/>
          <w:lang w:val="ru-RU"/>
        </w:rPr>
        <w:t>, позволяющая централизованно управлять данными и бизнес-логикой, а также минимизировать связность между компонентами интерфейса.</w:t>
      </w:r>
    </w:p>
    <w:p w14:paraId="2D101CF3" w14:textId="133EB5C6" w:rsidR="00B53316" w:rsidRPr="00772211" w:rsidRDefault="00247AF6" w:rsidP="00B53316">
      <w:pPr>
        <w:spacing w:after="0" w:line="360" w:lineRule="auto"/>
        <w:jc w:val="center"/>
        <w:rPr>
          <w:lang w:val="ru-RU"/>
        </w:rPr>
      </w:pPr>
      <w:r w:rsidRPr="00247AF6">
        <w:rPr>
          <w:noProof/>
          <w:lang w:val="ru-RU"/>
        </w:rPr>
        <w:lastRenderedPageBreak/>
        <w:drawing>
          <wp:inline distT="0" distB="0" distL="0" distR="0" wp14:anchorId="67D01B9C" wp14:editId="6A0A3F88">
            <wp:extent cx="1435338" cy="3135271"/>
            <wp:effectExtent l="0" t="0" r="0" b="8255"/>
            <wp:docPr id="1856133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335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5391" cy="317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64EB" w14:textId="48D00EA5" w:rsidR="00340D77" w:rsidRPr="003351D6" w:rsidRDefault="00F12E26" w:rsidP="00B53316">
      <w:pPr>
        <w:spacing w:after="0" w:line="360" w:lineRule="auto"/>
        <w:jc w:val="center"/>
        <w:rPr>
          <w:sz w:val="28"/>
          <w:szCs w:val="28"/>
          <w:lang w:val="ru-RU"/>
        </w:rPr>
      </w:pPr>
      <w:r w:rsidRPr="003351D6">
        <w:rPr>
          <w:rFonts w:ascii="Times New Roman" w:hAnsi="Times New Roman" w:cs="Times New Roman"/>
          <w:sz w:val="28"/>
          <w:szCs w:val="28"/>
          <w:lang w:val="ru-RU"/>
        </w:rPr>
        <w:t>Рисунок 3.5 – Главная страница приложения «</w:t>
      </w:r>
      <w:r w:rsidR="00AA499F">
        <w:rPr>
          <w:rFonts w:ascii="Times New Roman" w:hAnsi="Times New Roman" w:cs="Times New Roman"/>
          <w:sz w:val="28"/>
          <w:szCs w:val="28"/>
        </w:rPr>
        <w:t>Deeply</w:t>
      </w:r>
      <w:r w:rsidRPr="003351D6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4D74093" w14:textId="51670993" w:rsidR="00340D77" w:rsidRPr="00772211" w:rsidRDefault="00247AF6" w:rsidP="00247AF6">
      <w:pPr>
        <w:spacing w:after="0"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563D6AF" wp14:editId="42F65F98">
            <wp:extent cx="1360421" cy="3126641"/>
            <wp:effectExtent l="0" t="0" r="0" b="0"/>
            <wp:docPr id="2091376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76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8741" cy="316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C02A" w14:textId="4BB1CAD7" w:rsidR="00340D77" w:rsidRPr="003351D6" w:rsidRDefault="00F12E26" w:rsidP="003351D6">
      <w:pPr>
        <w:spacing w:after="0" w:line="360" w:lineRule="auto"/>
        <w:jc w:val="center"/>
        <w:rPr>
          <w:sz w:val="28"/>
          <w:szCs w:val="28"/>
          <w:lang w:val="ru-RU"/>
        </w:rPr>
      </w:pPr>
      <w:r w:rsidRPr="003351D6">
        <w:rPr>
          <w:rFonts w:ascii="Times New Roman" w:hAnsi="Times New Roman" w:cs="Times New Roman"/>
          <w:sz w:val="28"/>
          <w:szCs w:val="28"/>
          <w:lang w:val="ru-RU"/>
        </w:rPr>
        <w:t xml:space="preserve">Рисунок 3.6 – </w:t>
      </w:r>
      <w:r w:rsidR="00247AF6" w:rsidRPr="005B2B96">
        <w:rPr>
          <w:rFonts w:ascii="Times New Roman" w:hAnsi="Times New Roman" w:cs="Times New Roman"/>
          <w:sz w:val="28"/>
          <w:szCs w:val="28"/>
          <w:lang w:val="ru-RU"/>
        </w:rPr>
        <w:t>Приветственный экран</w:t>
      </w:r>
    </w:p>
    <w:p w14:paraId="43CCD48A" w14:textId="77777777" w:rsidR="00340D77" w:rsidRPr="00772211" w:rsidRDefault="00F12E26" w:rsidP="00FB36B3">
      <w:pPr>
        <w:pStyle w:val="21"/>
        <w:spacing w:before="0"/>
        <w:ind w:firstLine="709"/>
        <w:rPr>
          <w:lang w:val="ru-RU"/>
        </w:rPr>
      </w:pPr>
      <w:bookmarkStart w:id="9" w:name="_Toc228856361"/>
      <w:r>
        <w:rPr>
          <w:lang w:val="ru-RU"/>
        </w:rPr>
        <w:t xml:space="preserve">3.3 </w:t>
      </w:r>
      <w:r>
        <w:t>Real</w:t>
      </w:r>
      <w:r>
        <w:rPr>
          <w:lang w:val="ru-RU"/>
        </w:rPr>
        <w:t>-</w:t>
      </w:r>
      <w:r>
        <w:t>time</w:t>
      </w:r>
      <w:r>
        <w:rPr>
          <w:lang w:val="ru-RU"/>
        </w:rPr>
        <w:t xml:space="preserve"> взаимодействие через </w:t>
      </w:r>
      <w:proofErr w:type="spellStart"/>
      <w:r>
        <w:t>SignalR</w:t>
      </w:r>
      <w:bookmarkEnd w:id="9"/>
      <w:proofErr w:type="spellEnd"/>
    </w:p>
    <w:p w14:paraId="24027E56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обеспечения взаимодействия в реальном времени в приложении «</w:t>
      </w:r>
      <w:r>
        <w:rPr>
          <w:rFonts w:ascii="Times New Roman" w:hAnsi="Times New Roman" w:cs="Times New Roman"/>
          <w:sz w:val="28"/>
        </w:rPr>
        <w:t>Desire</w:t>
      </w:r>
      <w:r>
        <w:rPr>
          <w:rFonts w:ascii="Times New Roman" w:hAnsi="Times New Roman" w:cs="Times New Roman"/>
          <w:sz w:val="28"/>
          <w:lang w:val="ru-RU"/>
        </w:rPr>
        <w:t xml:space="preserve">» применяется технология </w:t>
      </w:r>
      <w:proofErr w:type="spellStart"/>
      <w:r>
        <w:rPr>
          <w:rFonts w:ascii="Times New Roman" w:hAnsi="Times New Roman" w:cs="Times New Roman"/>
          <w:sz w:val="28"/>
        </w:rPr>
        <w:t>SignalR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— библиотека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для двусторонней коммуникации между клиентом и сервером. </w:t>
      </w:r>
      <w:proofErr w:type="spellStart"/>
      <w:r>
        <w:rPr>
          <w:rFonts w:ascii="Times New Roman" w:hAnsi="Times New Roman" w:cs="Times New Roman"/>
          <w:sz w:val="28"/>
        </w:rPr>
        <w:t>SignalR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автоматически выбирает оптимальный транспорт: </w:t>
      </w:r>
      <w:proofErr w:type="spellStart"/>
      <w:r>
        <w:rPr>
          <w:rFonts w:ascii="Times New Roman" w:hAnsi="Times New Roman" w:cs="Times New Roman"/>
          <w:sz w:val="28"/>
        </w:rPr>
        <w:t>WebSockets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Server</w:t>
      </w:r>
      <w:r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Sent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Events</w:t>
      </w:r>
      <w:r>
        <w:rPr>
          <w:rFonts w:ascii="Times New Roman" w:hAnsi="Times New Roman" w:cs="Times New Roman"/>
          <w:sz w:val="28"/>
          <w:lang w:val="ru-RU"/>
        </w:rPr>
        <w:t xml:space="preserve"> или </w:t>
      </w:r>
      <w:r>
        <w:rPr>
          <w:rFonts w:ascii="Times New Roman" w:hAnsi="Times New Roman" w:cs="Times New Roman"/>
          <w:sz w:val="28"/>
        </w:rPr>
        <w:t>Long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Polling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0EB578AB" w14:textId="4DBAF136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 xml:space="preserve">На сервере реализован </w:t>
      </w:r>
      <w:r>
        <w:rPr>
          <w:rFonts w:ascii="Times New Roman" w:hAnsi="Times New Roman" w:cs="Times New Roman"/>
          <w:sz w:val="28"/>
        </w:rPr>
        <w:t>Hub</w:t>
      </w:r>
      <w:r>
        <w:rPr>
          <w:rFonts w:ascii="Times New Roman" w:hAnsi="Times New Roman" w:cs="Times New Roman"/>
          <w:sz w:val="28"/>
          <w:lang w:val="ru-RU"/>
        </w:rPr>
        <w:t xml:space="preserve">-класс </w:t>
      </w:r>
      <w:proofErr w:type="spellStart"/>
      <w:r w:rsidR="00247AF6" w:rsidRPr="00247AF6">
        <w:rPr>
          <w:rFonts w:ascii="Times New Roman" w:hAnsi="Times New Roman" w:cs="Times New Roman"/>
          <w:sz w:val="28"/>
        </w:rPr>
        <w:t>ChatHub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, унаследованный от </w:t>
      </w:r>
      <w:r>
        <w:rPr>
          <w:rFonts w:ascii="Times New Roman" w:hAnsi="Times New Roman" w:cs="Times New Roman"/>
          <w:sz w:val="28"/>
        </w:rPr>
        <w:t>Hub</w:t>
      </w:r>
      <w:r>
        <w:rPr>
          <w:rFonts w:ascii="Times New Roman" w:hAnsi="Times New Roman" w:cs="Times New Roman"/>
          <w:sz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</w:rPr>
        <w:t>Hub</w:t>
      </w:r>
      <w:r>
        <w:rPr>
          <w:rFonts w:ascii="Times New Roman" w:hAnsi="Times New Roman" w:cs="Times New Roman"/>
          <w:sz w:val="28"/>
          <w:lang w:val="ru-RU"/>
        </w:rPr>
        <w:t xml:space="preserve"> обрабатывает следующие события:</w:t>
      </w:r>
    </w:p>
    <w:p w14:paraId="62E30046" w14:textId="56702A2C" w:rsidR="00340D77" w:rsidRPr="00247AF6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</w:rPr>
        <w:t>Join</w:t>
      </w:r>
      <w:r w:rsidR="00247AF6">
        <w:rPr>
          <w:rFonts w:ascii="Times New Roman" w:hAnsi="Times New Roman" w:cs="Times New Roman"/>
          <w:sz w:val="28"/>
        </w:rPr>
        <w:t>CoupleRoom</w:t>
      </w:r>
      <w:proofErr w:type="spellEnd"/>
      <w:r>
        <w:rPr>
          <w:rFonts w:ascii="Times New Roman" w:hAnsi="Times New Roman" w:cs="Times New Roman"/>
          <w:sz w:val="28"/>
          <w:lang w:val="ru-RU"/>
        </w:rPr>
        <w:t>(</w:t>
      </w:r>
      <w:proofErr w:type="spellStart"/>
      <w:r w:rsidR="00247AF6">
        <w:rPr>
          <w:rFonts w:ascii="Times New Roman" w:hAnsi="Times New Roman" w:cs="Times New Roman"/>
          <w:sz w:val="28"/>
        </w:rPr>
        <w:t>coupleid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) </w:t>
      </w:r>
      <w:r w:rsidR="00247AF6">
        <w:rPr>
          <w:rFonts w:ascii="Times New Roman" w:hAnsi="Times New Roman" w:cs="Times New Roman"/>
          <w:sz w:val="28"/>
          <w:lang w:val="ru-RU"/>
        </w:rPr>
        <w:t xml:space="preserve">— </w:t>
      </w:r>
      <w:r w:rsidR="00247AF6" w:rsidRPr="005B2B96">
        <w:rPr>
          <w:rFonts w:ascii="Times New Roman" w:hAnsi="Times New Roman" w:cs="Times New Roman"/>
          <w:sz w:val="28"/>
          <w:lang w:val="ru-RU"/>
        </w:rPr>
        <w:t>подключение</w:t>
      </w:r>
      <w:r w:rsidR="00247AF6" w:rsidRPr="00247AF6">
        <w:rPr>
          <w:rFonts w:ascii="Times New Roman" w:hAnsi="Times New Roman" w:cs="Times New Roman"/>
          <w:sz w:val="28"/>
          <w:lang w:val="ru-RU"/>
        </w:rPr>
        <w:t xml:space="preserve"> клиента к группе пары для получения сообщений в реальном времени;</w:t>
      </w:r>
    </w:p>
    <w:p w14:paraId="398E7A90" w14:textId="1EE4B99A" w:rsidR="00340D77" w:rsidRPr="00247AF6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proofErr w:type="spellStart"/>
      <w:r w:rsidR="00247AF6">
        <w:rPr>
          <w:rFonts w:ascii="Times New Roman" w:hAnsi="Times New Roman" w:cs="Times New Roman"/>
          <w:sz w:val="28"/>
        </w:rPr>
        <w:t>LeaveCoupleRoom</w:t>
      </w:r>
      <w:proofErr w:type="spellEnd"/>
      <w:r w:rsidR="00247AF6">
        <w:rPr>
          <w:rFonts w:ascii="Times New Roman" w:hAnsi="Times New Roman" w:cs="Times New Roman"/>
          <w:sz w:val="28"/>
          <w:lang w:val="ru-RU"/>
        </w:rPr>
        <w:t>(</w:t>
      </w:r>
      <w:proofErr w:type="spellStart"/>
      <w:r w:rsidR="00247AF6">
        <w:rPr>
          <w:rFonts w:ascii="Times New Roman" w:hAnsi="Times New Roman" w:cs="Times New Roman"/>
          <w:sz w:val="28"/>
        </w:rPr>
        <w:t>coupleid</w:t>
      </w:r>
      <w:proofErr w:type="spellEnd"/>
      <w:r w:rsidR="00247AF6">
        <w:rPr>
          <w:rFonts w:ascii="Times New Roman" w:hAnsi="Times New Roman" w:cs="Times New Roman"/>
          <w:sz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lang w:val="ru-RU"/>
        </w:rPr>
        <w:t xml:space="preserve">— </w:t>
      </w:r>
      <w:r w:rsidR="00247AF6" w:rsidRPr="00247AF6">
        <w:rPr>
          <w:rFonts w:ascii="Times New Roman" w:hAnsi="Times New Roman" w:cs="Times New Roman"/>
          <w:sz w:val="28"/>
          <w:lang w:val="ru-RU"/>
        </w:rPr>
        <w:t>отключение клиента от группы при завершении чата;</w:t>
      </w:r>
    </w:p>
    <w:p w14:paraId="2A00A6D4" w14:textId="27E773FA" w:rsidR="00340D77" w:rsidRPr="00247AF6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proofErr w:type="spellStart"/>
      <w:proofErr w:type="gramStart"/>
      <w:r w:rsidR="00247AF6" w:rsidRPr="00247AF6">
        <w:rPr>
          <w:rFonts w:ascii="Times New Roman" w:hAnsi="Times New Roman" w:cs="Times New Roman"/>
          <w:sz w:val="28"/>
        </w:rPr>
        <w:t>SendMessage</w:t>
      </w:r>
      <w:proofErr w:type="spellEnd"/>
      <w:r w:rsidR="00247AF6" w:rsidRPr="00247AF6">
        <w:rPr>
          <w:rFonts w:ascii="Times New Roman" w:hAnsi="Times New Roman" w:cs="Times New Roman"/>
          <w:sz w:val="28"/>
          <w:lang w:val="ru-RU"/>
        </w:rPr>
        <w:t>(</w:t>
      </w:r>
      <w:proofErr w:type="spellStart"/>
      <w:proofErr w:type="gramEnd"/>
      <w:r w:rsidR="00247AF6" w:rsidRPr="00247AF6">
        <w:rPr>
          <w:rFonts w:ascii="Times New Roman" w:hAnsi="Times New Roman" w:cs="Times New Roman"/>
          <w:sz w:val="28"/>
        </w:rPr>
        <w:t>coupleId</w:t>
      </w:r>
      <w:proofErr w:type="spellEnd"/>
      <w:r w:rsidR="00247AF6" w:rsidRPr="00247AF6">
        <w:rPr>
          <w:rFonts w:ascii="Times New Roman" w:hAnsi="Times New Roman" w:cs="Times New Roman"/>
          <w:sz w:val="28"/>
          <w:lang w:val="ru-RU"/>
        </w:rPr>
        <w:t xml:space="preserve">, </w:t>
      </w:r>
      <w:r w:rsidR="00247AF6" w:rsidRPr="00247AF6">
        <w:rPr>
          <w:rFonts w:ascii="Times New Roman" w:hAnsi="Times New Roman" w:cs="Times New Roman"/>
          <w:sz w:val="28"/>
        </w:rPr>
        <w:t>content</w:t>
      </w:r>
      <w:r w:rsidR="00247AF6" w:rsidRPr="00247AF6">
        <w:rPr>
          <w:rFonts w:ascii="Times New Roman" w:hAnsi="Times New Roman" w:cs="Times New Roman"/>
          <w:sz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lang w:val="ru-RU"/>
        </w:rPr>
        <w:t xml:space="preserve">— </w:t>
      </w:r>
      <w:r w:rsidR="00247AF6" w:rsidRPr="00247AF6">
        <w:rPr>
          <w:rFonts w:ascii="Times New Roman" w:hAnsi="Times New Roman" w:cs="Times New Roman"/>
          <w:sz w:val="28"/>
          <w:lang w:val="ru-RU"/>
        </w:rPr>
        <w:t>отправка сообщения партнёру в паре;</w:t>
      </w:r>
    </w:p>
    <w:p w14:paraId="760CD58D" w14:textId="3C92DFA1" w:rsidR="00340D77" w:rsidRPr="005B2B96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proofErr w:type="spellStart"/>
      <w:r w:rsidR="00247AF6" w:rsidRPr="00247AF6">
        <w:rPr>
          <w:rFonts w:ascii="Times New Roman" w:hAnsi="Times New Roman" w:cs="Times New Roman"/>
          <w:sz w:val="28"/>
        </w:rPr>
        <w:t>MarkMessageRead</w:t>
      </w:r>
      <w:proofErr w:type="spellEnd"/>
      <w:r w:rsidR="00247AF6" w:rsidRPr="00247AF6">
        <w:rPr>
          <w:rFonts w:ascii="Times New Roman" w:hAnsi="Times New Roman" w:cs="Times New Roman"/>
          <w:sz w:val="28"/>
          <w:lang w:val="ru-RU"/>
        </w:rPr>
        <w:t>(</w:t>
      </w:r>
      <w:proofErr w:type="spellStart"/>
      <w:r w:rsidR="00247AF6" w:rsidRPr="00247AF6">
        <w:rPr>
          <w:rFonts w:ascii="Times New Roman" w:hAnsi="Times New Roman" w:cs="Times New Roman"/>
          <w:sz w:val="28"/>
        </w:rPr>
        <w:t>messageId</w:t>
      </w:r>
      <w:proofErr w:type="spellEnd"/>
      <w:r w:rsidR="00247AF6" w:rsidRPr="00247AF6">
        <w:rPr>
          <w:rFonts w:ascii="Times New Roman" w:hAnsi="Times New Roman" w:cs="Times New Roman"/>
          <w:sz w:val="28"/>
          <w:lang w:val="ru-RU"/>
        </w:rPr>
        <w:t xml:space="preserve">) </w:t>
      </w:r>
      <w:r w:rsidRPr="00247AF6">
        <w:rPr>
          <w:rFonts w:ascii="Times New Roman" w:hAnsi="Times New Roman" w:cs="Times New Roman"/>
          <w:sz w:val="28"/>
          <w:lang w:val="ru-RU"/>
        </w:rPr>
        <w:t>—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247AF6" w:rsidRPr="00247AF6">
        <w:rPr>
          <w:rFonts w:ascii="Times New Roman" w:hAnsi="Times New Roman" w:cs="Times New Roman"/>
          <w:sz w:val="28"/>
          <w:lang w:val="ru-RU"/>
        </w:rPr>
        <w:t>уведомление о прочтении сообщения.</w:t>
      </w:r>
    </w:p>
    <w:p w14:paraId="51FA5019" w14:textId="3FCAD7EA" w:rsidR="00247AF6" w:rsidRPr="005B2B96" w:rsidRDefault="00247AF6" w:rsidP="00082A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5B2B96">
        <w:rPr>
          <w:rFonts w:ascii="Times New Roman" w:hAnsi="Times New Roman" w:cs="Times New Roman"/>
          <w:sz w:val="28"/>
          <w:lang w:val="ru-RU"/>
        </w:rPr>
        <w:t>На клиенте (</w:t>
      </w:r>
      <w:r w:rsidRPr="00A856EC">
        <w:rPr>
          <w:rFonts w:ascii="Times New Roman" w:hAnsi="Times New Roman" w:cs="Times New Roman"/>
          <w:sz w:val="28"/>
        </w:rPr>
        <w:t>Flutter</w:t>
      </w:r>
      <w:r w:rsidRPr="005B2B96">
        <w:rPr>
          <w:rFonts w:ascii="Times New Roman" w:hAnsi="Times New Roman" w:cs="Times New Roman"/>
          <w:sz w:val="28"/>
          <w:lang w:val="ru-RU"/>
        </w:rPr>
        <w:t>) создан сервис</w:t>
      </w:r>
      <w:r w:rsidR="00A856EC" w:rsidRPr="005B2B96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A856EC">
        <w:rPr>
          <w:rFonts w:ascii="Times New Roman" w:hAnsi="Times New Roman" w:cs="Times New Roman"/>
          <w:sz w:val="28"/>
        </w:rPr>
        <w:t>SignalRService</w:t>
      </w:r>
      <w:proofErr w:type="spellEnd"/>
      <w:r w:rsidRPr="005B2B96">
        <w:rPr>
          <w:rFonts w:ascii="Times New Roman" w:hAnsi="Times New Roman" w:cs="Times New Roman"/>
          <w:sz w:val="28"/>
          <w:lang w:val="ru-RU"/>
        </w:rPr>
        <w:t>, инкапсулирующий</w:t>
      </w:r>
      <w:r w:rsidR="00A856EC" w:rsidRPr="005B2B96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A856EC">
        <w:rPr>
          <w:rFonts w:ascii="Times New Roman" w:hAnsi="Times New Roman" w:cs="Times New Roman"/>
          <w:sz w:val="28"/>
        </w:rPr>
        <w:t>HubConnection</w:t>
      </w:r>
      <w:proofErr w:type="spellEnd"/>
      <w:r w:rsidRPr="005B2B96">
        <w:rPr>
          <w:rFonts w:ascii="Times New Roman" w:hAnsi="Times New Roman" w:cs="Times New Roman"/>
          <w:sz w:val="28"/>
          <w:lang w:val="ru-RU"/>
        </w:rPr>
        <w:t xml:space="preserve">. </w:t>
      </w:r>
      <w:r w:rsidRPr="00A856EC">
        <w:rPr>
          <w:rFonts w:ascii="Times New Roman" w:hAnsi="Times New Roman" w:cs="Times New Roman"/>
          <w:sz w:val="28"/>
          <w:lang w:val="ru-RU"/>
        </w:rPr>
        <w:t xml:space="preserve">Сервис управляет жизненным циклом соединения, регистрирует обработчики событий для входящих сообщений и уведомлений о прочтении, а также реализует автоматическое </w:t>
      </w:r>
      <w:proofErr w:type="spellStart"/>
      <w:r w:rsidRPr="00A856EC">
        <w:rPr>
          <w:rFonts w:ascii="Times New Roman" w:hAnsi="Times New Roman" w:cs="Times New Roman"/>
          <w:sz w:val="28"/>
          <w:lang w:val="ru-RU"/>
        </w:rPr>
        <w:t>переподключение</w:t>
      </w:r>
      <w:proofErr w:type="spellEnd"/>
      <w:r w:rsidRPr="00A856EC">
        <w:rPr>
          <w:rFonts w:ascii="Times New Roman" w:hAnsi="Times New Roman" w:cs="Times New Roman"/>
          <w:sz w:val="28"/>
          <w:lang w:val="ru-RU"/>
        </w:rPr>
        <w:t xml:space="preserve"> при разрыве соединения. </w:t>
      </w:r>
    </w:p>
    <w:p w14:paraId="3AADEA23" w14:textId="3642325B" w:rsidR="00A856EC" w:rsidRPr="00A856EC" w:rsidRDefault="00247AF6" w:rsidP="003351D6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787C99"/>
          <w:sz w:val="20"/>
          <w:szCs w:val="20"/>
          <w:shd w:val="clear" w:color="auto" w:fill="16161E"/>
          <w:lang w:val="ru-RU"/>
        </w:rPr>
      </w:pPr>
      <w:r w:rsidRPr="00A856EC">
        <w:rPr>
          <w:rFonts w:ascii="Times New Roman" w:hAnsi="Times New Roman" w:cs="Times New Roman"/>
          <w:sz w:val="28"/>
          <w:lang w:val="ru-RU"/>
        </w:rPr>
        <w:t xml:space="preserve">Соединение устанавливается при навигации на страницу чата и разрывается при её закрытии. Сервис предоставляет </w:t>
      </w:r>
      <w:r w:rsidR="00A856EC">
        <w:rPr>
          <w:rFonts w:ascii="Times New Roman" w:hAnsi="Times New Roman" w:cs="Times New Roman"/>
          <w:sz w:val="28"/>
          <w:lang w:val="ru-RU"/>
        </w:rPr>
        <w:t>ф</w:t>
      </w:r>
      <w:r w:rsidR="00A856EC" w:rsidRPr="00A856EC">
        <w:rPr>
          <w:rFonts w:ascii="Times New Roman" w:hAnsi="Times New Roman" w:cs="Times New Roman"/>
          <w:sz w:val="28"/>
          <w:lang w:val="ru-RU"/>
        </w:rPr>
        <w:t>ункц</w:t>
      </w:r>
      <w:r w:rsidR="00A856EC">
        <w:rPr>
          <w:rFonts w:ascii="Times New Roman" w:hAnsi="Times New Roman" w:cs="Times New Roman"/>
          <w:sz w:val="28"/>
          <w:lang w:val="ru-RU"/>
        </w:rPr>
        <w:t>ии</w:t>
      </w:r>
      <w:r w:rsidR="00A856EC" w:rsidRPr="00A856EC">
        <w:rPr>
          <w:rFonts w:ascii="Times New Roman" w:hAnsi="Times New Roman" w:cs="Times New Roman"/>
          <w:sz w:val="28"/>
          <w:lang w:val="ru-RU"/>
        </w:rPr>
        <w:t xml:space="preserve"> обратного вызова </w:t>
      </w:r>
      <w:proofErr w:type="spellStart"/>
      <w:r w:rsidRPr="00A856EC">
        <w:rPr>
          <w:rFonts w:ascii="Times New Roman" w:hAnsi="Times New Roman" w:cs="Times New Roman"/>
          <w:sz w:val="28"/>
        </w:rPr>
        <w:t>onNewMessage</w:t>
      </w:r>
      <w:proofErr w:type="spellEnd"/>
      <w:r w:rsidR="00A856EC" w:rsidRPr="00A856EC">
        <w:rPr>
          <w:rFonts w:ascii="Times New Roman" w:hAnsi="Times New Roman" w:cs="Times New Roman"/>
          <w:sz w:val="28"/>
          <w:lang w:val="ru-RU"/>
        </w:rPr>
        <w:t xml:space="preserve"> </w:t>
      </w:r>
      <w:r w:rsidRPr="00A856EC">
        <w:rPr>
          <w:rFonts w:ascii="Times New Roman" w:hAnsi="Times New Roman" w:cs="Times New Roman"/>
          <w:sz w:val="28"/>
          <w:lang w:val="ru-RU"/>
        </w:rPr>
        <w:t>и</w:t>
      </w:r>
      <w:r w:rsidR="00A856EC" w:rsidRPr="00A856E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A856EC">
        <w:rPr>
          <w:rFonts w:ascii="Times New Roman" w:hAnsi="Times New Roman" w:cs="Times New Roman"/>
          <w:sz w:val="28"/>
        </w:rPr>
        <w:t>onMessageRead</w:t>
      </w:r>
      <w:proofErr w:type="spellEnd"/>
      <w:r w:rsidRPr="00A856EC">
        <w:rPr>
          <w:rFonts w:ascii="Times New Roman" w:hAnsi="Times New Roman" w:cs="Times New Roman"/>
          <w:sz w:val="28"/>
          <w:lang w:val="ru-RU"/>
        </w:rPr>
        <w:t xml:space="preserve">, которые позволяют </w:t>
      </w:r>
      <w:r w:rsidRPr="00A856EC">
        <w:rPr>
          <w:rFonts w:ascii="Times New Roman" w:hAnsi="Times New Roman" w:cs="Times New Roman"/>
          <w:sz w:val="28"/>
        </w:rPr>
        <w:t>UI</w:t>
      </w:r>
      <w:r w:rsidRPr="00A856EC">
        <w:rPr>
          <w:rFonts w:ascii="Times New Roman" w:hAnsi="Times New Roman" w:cs="Times New Roman"/>
          <w:sz w:val="28"/>
          <w:lang w:val="ru-RU"/>
        </w:rPr>
        <w:t xml:space="preserve"> слою реагировать на поступающие события и обновлять интерфейс в реальном времени.</w:t>
      </w:r>
    </w:p>
    <w:p w14:paraId="0076AE2B" w14:textId="57D25258" w:rsidR="00247AF6" w:rsidRPr="00A856EC" w:rsidRDefault="00247AF6" w:rsidP="003351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lang w:val="ru-RU"/>
        </w:rPr>
      </w:pPr>
      <w:r w:rsidRPr="00A856EC">
        <w:rPr>
          <w:rFonts w:ascii="Times New Roman" w:hAnsi="Times New Roman" w:cs="Times New Roman"/>
          <w:sz w:val="28"/>
          <w:lang w:val="ru-RU"/>
        </w:rPr>
        <w:t xml:space="preserve">История сообщений загружается через </w:t>
      </w:r>
      <w:r w:rsidRPr="00A856EC">
        <w:rPr>
          <w:rFonts w:ascii="Times New Roman" w:hAnsi="Times New Roman" w:cs="Times New Roman"/>
          <w:sz w:val="28"/>
        </w:rPr>
        <w:t>REST</w:t>
      </w:r>
      <w:r w:rsidRPr="00A856EC">
        <w:rPr>
          <w:rFonts w:ascii="Times New Roman" w:hAnsi="Times New Roman" w:cs="Times New Roman"/>
          <w:sz w:val="28"/>
          <w:lang w:val="ru-RU"/>
        </w:rPr>
        <w:t xml:space="preserve"> </w:t>
      </w:r>
      <w:r w:rsidRPr="00A856EC">
        <w:rPr>
          <w:rFonts w:ascii="Times New Roman" w:hAnsi="Times New Roman" w:cs="Times New Roman"/>
          <w:sz w:val="28"/>
        </w:rPr>
        <w:t>API</w:t>
      </w:r>
      <w:r w:rsidRPr="00A856EC">
        <w:rPr>
          <w:rFonts w:ascii="Times New Roman" w:hAnsi="Times New Roman" w:cs="Times New Roman"/>
          <w:sz w:val="28"/>
          <w:lang w:val="ru-RU"/>
        </w:rPr>
        <w:t xml:space="preserve"> при первом открытии чата. Последующие сообщения поступают через </w:t>
      </w:r>
      <w:proofErr w:type="spellStart"/>
      <w:r w:rsidRPr="00A856EC">
        <w:rPr>
          <w:rFonts w:ascii="Times New Roman" w:hAnsi="Times New Roman" w:cs="Times New Roman"/>
          <w:sz w:val="28"/>
        </w:rPr>
        <w:t>SignalR</w:t>
      </w:r>
      <w:proofErr w:type="spellEnd"/>
      <w:r w:rsidRPr="00A856EC">
        <w:rPr>
          <w:rFonts w:ascii="Times New Roman" w:hAnsi="Times New Roman" w:cs="Times New Roman"/>
          <w:sz w:val="28"/>
          <w:lang w:val="ru-RU"/>
        </w:rPr>
        <w:t xml:space="preserve"> </w:t>
      </w:r>
      <w:r w:rsidRPr="00A856EC">
        <w:rPr>
          <w:rFonts w:ascii="Times New Roman" w:hAnsi="Times New Roman" w:cs="Times New Roman"/>
          <w:sz w:val="28"/>
        </w:rPr>
        <w:t>Hub</w:t>
      </w:r>
      <w:r w:rsidRPr="00A856EC">
        <w:rPr>
          <w:rFonts w:ascii="Times New Roman" w:hAnsi="Times New Roman" w:cs="Times New Roman"/>
          <w:sz w:val="28"/>
          <w:lang w:val="ru-RU"/>
        </w:rPr>
        <w:t>, что гарантирует их моментальную доставку. Статус доставки и прочтения синхронизируется между обоими пользователями в паре, обеспечивая актуальное состояние интерфейса на обеих сторонах.</w:t>
      </w:r>
    </w:p>
    <w:p w14:paraId="11AAF2E6" w14:textId="5058F9DF" w:rsidR="00340D77" w:rsidRPr="00772211" w:rsidRDefault="00F12E26" w:rsidP="003351D6">
      <w:pPr>
        <w:spacing w:after="0" w:line="360" w:lineRule="auto"/>
        <w:ind w:firstLine="720"/>
        <w:jc w:val="both"/>
        <w:rPr>
          <w:lang w:val="ru-RU"/>
        </w:rPr>
      </w:pPr>
      <w:r>
        <w:rPr>
          <w:lang w:val="ru-RU"/>
        </w:rPr>
        <w:br w:type="page"/>
      </w:r>
    </w:p>
    <w:p w14:paraId="663510FB" w14:textId="77777777" w:rsidR="00340D77" w:rsidRPr="00772211" w:rsidRDefault="00F12E26" w:rsidP="00BC66F2">
      <w:pPr>
        <w:pStyle w:val="1"/>
        <w:spacing w:before="0"/>
        <w:ind w:firstLine="709"/>
        <w:jc w:val="left"/>
        <w:rPr>
          <w:lang w:val="ru-RU"/>
        </w:rPr>
      </w:pPr>
      <w:bookmarkStart w:id="10" w:name="_Toc228856362"/>
      <w:r>
        <w:rPr>
          <w:lang w:val="ru-RU"/>
        </w:rPr>
        <w:lastRenderedPageBreak/>
        <w:t>4 РУКОВОДСТВО ПОЛЬЗОВАТЕЛЯ</w:t>
      </w:r>
      <w:bookmarkEnd w:id="10"/>
    </w:p>
    <w:p w14:paraId="1CD96C90" w14:textId="77777777" w:rsidR="00340D77" w:rsidRPr="00772211" w:rsidRDefault="00F12E26" w:rsidP="00BC66F2">
      <w:pPr>
        <w:pStyle w:val="21"/>
        <w:spacing w:before="0"/>
        <w:ind w:firstLine="709"/>
        <w:rPr>
          <w:lang w:val="ru-RU"/>
        </w:rPr>
      </w:pPr>
      <w:bookmarkStart w:id="11" w:name="_Toc228856363"/>
      <w:r>
        <w:rPr>
          <w:lang w:val="ru-RU"/>
        </w:rPr>
        <w:t>4.1 Подготовка к использованию</w:t>
      </w:r>
      <w:bookmarkEnd w:id="11"/>
    </w:p>
    <w:p w14:paraId="6D83CD11" w14:textId="77777777" w:rsidR="00C826B9" w:rsidRDefault="00C82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826B9">
        <w:rPr>
          <w:rFonts w:ascii="Times New Roman" w:hAnsi="Times New Roman" w:cs="Times New Roman"/>
          <w:sz w:val="28"/>
          <w:lang w:val="ru-RU"/>
        </w:rPr>
        <w:t>Перед началом работы с приложением «</w:t>
      </w:r>
      <w:proofErr w:type="spellStart"/>
      <w:r w:rsidRPr="00C826B9">
        <w:rPr>
          <w:rFonts w:ascii="Times New Roman" w:hAnsi="Times New Roman" w:cs="Times New Roman"/>
          <w:sz w:val="28"/>
          <w:lang w:val="ru-RU"/>
        </w:rPr>
        <w:t>Deeply</w:t>
      </w:r>
      <w:proofErr w:type="spellEnd"/>
      <w:r w:rsidRPr="00C826B9">
        <w:rPr>
          <w:rFonts w:ascii="Times New Roman" w:hAnsi="Times New Roman" w:cs="Times New Roman"/>
          <w:sz w:val="28"/>
          <w:lang w:val="ru-RU"/>
        </w:rPr>
        <w:t>» необходимо выполнить предварительную настройку системы.</w:t>
      </w:r>
    </w:p>
    <w:p w14:paraId="10B00002" w14:textId="27EE712F" w:rsidR="00340D77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 первую очередь требуется настроить подключение к базе данных. Для этого необходимо открыть файл De</w:t>
      </w:r>
      <w:proofErr w:type="spellStart"/>
      <w:r w:rsidR="00C826B9">
        <w:rPr>
          <w:rFonts w:ascii="Times New Roman" w:hAnsi="Times New Roman" w:cs="Times New Roman"/>
          <w:sz w:val="28"/>
        </w:rPr>
        <w:t>eply</w:t>
      </w:r>
      <w:proofErr w:type="spellEnd"/>
      <w:r>
        <w:rPr>
          <w:rFonts w:ascii="Times New Roman" w:hAnsi="Times New Roman" w:cs="Times New Roman"/>
          <w:sz w:val="28"/>
          <w:lang w:val="ru-RU"/>
        </w:rPr>
        <w:t>API/</w:t>
      </w:r>
      <w:proofErr w:type="spellStart"/>
      <w:r>
        <w:rPr>
          <w:rFonts w:ascii="Times New Roman" w:hAnsi="Times New Roman" w:cs="Times New Roman"/>
          <w:sz w:val="28"/>
          <w:lang w:val="ru-RU"/>
        </w:rPr>
        <w:t>appsettings.json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и указать актуальную строку подключения к </w:t>
      </w:r>
      <w:proofErr w:type="spellStart"/>
      <w:r>
        <w:rPr>
          <w:rFonts w:ascii="Times New Roman" w:hAnsi="Times New Roman" w:cs="Times New Roman"/>
          <w:sz w:val="28"/>
          <w:lang w:val="ru-RU"/>
        </w:rPr>
        <w:t>PostgreSQL</w:t>
      </w:r>
      <w:proofErr w:type="spellEnd"/>
      <w:r>
        <w:rPr>
          <w:rFonts w:ascii="Times New Roman" w:hAnsi="Times New Roman" w:cs="Times New Roman"/>
          <w:sz w:val="28"/>
          <w:lang w:val="ru-RU"/>
        </w:rPr>
        <w:t>, включая адрес сервера, имя базы данных, пользователя и пароль.</w:t>
      </w:r>
    </w:p>
    <w:p w14:paraId="10B00003" w14:textId="0079BD2B" w:rsidR="00340D77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Также в данном файле необходимо задать секретный ключ для JWT-аутентификации в разделе </w:t>
      </w:r>
      <w:proofErr w:type="spellStart"/>
      <w:r>
        <w:rPr>
          <w:rFonts w:ascii="Times New Roman" w:hAnsi="Times New Roman" w:cs="Times New Roman"/>
          <w:sz w:val="28"/>
          <w:lang w:val="ru-RU"/>
        </w:rPr>
        <w:t>JWT.Key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и указать допустимый адрес клиентского приложения в параметре </w:t>
      </w:r>
      <w:proofErr w:type="spellStart"/>
      <w:r>
        <w:rPr>
          <w:rFonts w:ascii="Times New Roman" w:hAnsi="Times New Roman" w:cs="Times New Roman"/>
          <w:sz w:val="28"/>
          <w:lang w:val="ru-RU"/>
        </w:rPr>
        <w:t>Cors.AllowedOrigin</w:t>
      </w:r>
      <w:proofErr w:type="spellEnd"/>
      <w:r>
        <w:rPr>
          <w:rFonts w:ascii="Times New Roman" w:hAnsi="Times New Roman" w:cs="Times New Roman"/>
          <w:sz w:val="28"/>
          <w:lang w:val="ru-RU"/>
        </w:rPr>
        <w:t>.</w:t>
      </w:r>
    </w:p>
    <w:p w14:paraId="10B00004" w14:textId="77777777" w:rsidR="00340D77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После настройки подключения необходимо выполнить создание базы данных и её структуры. Для этого используется механизм миграций </w:t>
      </w:r>
      <w:proofErr w:type="spellStart"/>
      <w:r>
        <w:rPr>
          <w:rFonts w:ascii="Times New Roman" w:hAnsi="Times New Roman" w:cs="Times New Roman"/>
          <w:sz w:val="28"/>
          <w:lang w:val="ru-RU"/>
        </w:rPr>
        <w:t>Entity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Framework Core. В терминале следует выполнить команду:</w:t>
      </w:r>
    </w:p>
    <w:p w14:paraId="10B00005" w14:textId="77777777" w:rsidR="00340D77" w:rsidRPr="006C4FB9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Courier New" w:hAnsi="Courier New" w:cs="Courier New"/>
        </w:rPr>
        <w:t>dotnet</w:t>
      </w:r>
      <w:r w:rsidRPr="006C4FB9">
        <w:rPr>
          <w:rFonts w:ascii="Courier New" w:hAnsi="Courier New" w:cs="Courier New"/>
          <w:lang w:val="ru-RU"/>
        </w:rPr>
        <w:t xml:space="preserve"> </w:t>
      </w:r>
      <w:proofErr w:type="spellStart"/>
      <w:r>
        <w:rPr>
          <w:rFonts w:ascii="Courier New" w:hAnsi="Courier New" w:cs="Courier New"/>
        </w:rPr>
        <w:t>ef</w:t>
      </w:r>
      <w:proofErr w:type="spellEnd"/>
      <w:r w:rsidRPr="006C4FB9">
        <w:rPr>
          <w:rFonts w:ascii="Courier New" w:hAnsi="Courier New" w:cs="Courier New"/>
          <w:lang w:val="ru-RU"/>
        </w:rPr>
        <w:t xml:space="preserve"> </w:t>
      </w:r>
      <w:r>
        <w:rPr>
          <w:rFonts w:ascii="Courier New" w:hAnsi="Courier New" w:cs="Courier New"/>
        </w:rPr>
        <w:t>database</w:t>
      </w:r>
      <w:r w:rsidRPr="006C4FB9">
        <w:rPr>
          <w:rFonts w:ascii="Courier New" w:hAnsi="Courier New" w:cs="Courier New"/>
          <w:lang w:val="ru-RU"/>
        </w:rPr>
        <w:t xml:space="preserve"> </w:t>
      </w:r>
      <w:r>
        <w:rPr>
          <w:rFonts w:ascii="Courier New" w:hAnsi="Courier New" w:cs="Courier New"/>
        </w:rPr>
        <w:t>update</w:t>
      </w:r>
    </w:p>
    <w:p w14:paraId="10B00006" w14:textId="77777777" w:rsidR="00340D77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 результате выполнения данной команды будет автоматически создана база данных и все необходимые таблицы в соответствии с моделями приложения.</w:t>
      </w:r>
    </w:p>
    <w:p w14:paraId="10B00007" w14:textId="77777777" w:rsidR="00340D77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запуска серверной части приложения необходимо выполнить команду в терминале:</w:t>
      </w:r>
    </w:p>
    <w:p w14:paraId="10B00008" w14:textId="4FD8F644" w:rsidR="00340D77" w:rsidRPr="006C4FB9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Courier New" w:hAnsi="Courier New" w:cs="Courier New"/>
        </w:rPr>
        <w:t>dotnet</w:t>
      </w:r>
      <w:r w:rsidRPr="006C4FB9">
        <w:rPr>
          <w:rFonts w:ascii="Courier New" w:hAnsi="Courier New" w:cs="Courier New"/>
          <w:lang w:val="ru-RU"/>
        </w:rPr>
        <w:t xml:space="preserve"> </w:t>
      </w:r>
      <w:r>
        <w:rPr>
          <w:rFonts w:ascii="Courier New" w:hAnsi="Courier New" w:cs="Courier New"/>
        </w:rPr>
        <w:t>run</w:t>
      </w:r>
      <w:r w:rsidRPr="006C4FB9">
        <w:rPr>
          <w:rFonts w:ascii="Courier New" w:hAnsi="Courier New" w:cs="Courier New"/>
          <w:lang w:val="ru-RU"/>
        </w:rPr>
        <w:t xml:space="preserve"> --</w:t>
      </w:r>
      <w:r>
        <w:rPr>
          <w:rFonts w:ascii="Courier New" w:hAnsi="Courier New" w:cs="Courier New"/>
        </w:rPr>
        <w:t>project</w:t>
      </w:r>
      <w:r w:rsidRPr="006C4FB9">
        <w:rPr>
          <w:rFonts w:ascii="Courier New" w:hAnsi="Courier New" w:cs="Courier New"/>
          <w:lang w:val="ru-RU"/>
        </w:rPr>
        <w:t xml:space="preserve"> </w:t>
      </w:r>
      <w:proofErr w:type="spellStart"/>
      <w:r>
        <w:rPr>
          <w:rFonts w:ascii="Courier New" w:hAnsi="Courier New" w:cs="Courier New"/>
        </w:rPr>
        <w:t>De</w:t>
      </w:r>
      <w:r w:rsidR="003A564B">
        <w:rPr>
          <w:rFonts w:ascii="Courier New" w:hAnsi="Courier New" w:cs="Courier New"/>
        </w:rPr>
        <w:t>eply</w:t>
      </w:r>
      <w:r>
        <w:rPr>
          <w:rFonts w:ascii="Courier New" w:hAnsi="Courier New" w:cs="Courier New"/>
        </w:rPr>
        <w:t>API</w:t>
      </w:r>
      <w:proofErr w:type="spellEnd"/>
    </w:p>
    <w:p w14:paraId="6FABC10F" w14:textId="45C51A95" w:rsidR="003A564B" w:rsidRPr="00A2753D" w:rsidRDefault="003A5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A564B">
        <w:rPr>
          <w:rFonts w:ascii="Times New Roman" w:hAnsi="Times New Roman" w:cs="Times New Roman"/>
          <w:sz w:val="28"/>
          <w:lang w:val="ru-RU"/>
        </w:rPr>
        <w:t xml:space="preserve">Затем необходимо указать адрес </w:t>
      </w:r>
      <w:r w:rsidRPr="003A564B">
        <w:rPr>
          <w:rFonts w:ascii="Times New Roman" w:hAnsi="Times New Roman" w:cs="Times New Roman"/>
          <w:sz w:val="28"/>
        </w:rPr>
        <w:t>API</w:t>
      </w:r>
      <w:r w:rsidRPr="003A564B">
        <w:rPr>
          <w:rFonts w:ascii="Times New Roman" w:hAnsi="Times New Roman" w:cs="Times New Roman"/>
          <w:sz w:val="28"/>
          <w:lang w:val="ru-RU"/>
        </w:rPr>
        <w:t xml:space="preserve">-сервера в файле </w:t>
      </w:r>
      <w:hyperlink r:id="rId15" w:history="1">
        <w:proofErr w:type="spellStart"/>
        <w:r w:rsidRPr="003A564B">
          <w:rPr>
            <w:rStyle w:val="aff8"/>
            <w:rFonts w:cs="Times New Roman"/>
          </w:rPr>
          <w:t>api</w:t>
        </w:r>
        <w:proofErr w:type="spellEnd"/>
        <w:r w:rsidRPr="003A564B">
          <w:rPr>
            <w:rStyle w:val="aff8"/>
            <w:rFonts w:cs="Times New Roman"/>
            <w:lang w:val="ru-RU"/>
          </w:rPr>
          <w:t>_</w:t>
        </w:r>
        <w:r w:rsidRPr="003A564B">
          <w:rPr>
            <w:rStyle w:val="aff8"/>
            <w:rFonts w:cs="Times New Roman"/>
          </w:rPr>
          <w:t>endpoints</w:t>
        </w:r>
        <w:r w:rsidRPr="003A564B">
          <w:rPr>
            <w:rStyle w:val="aff8"/>
            <w:rFonts w:cs="Times New Roman"/>
            <w:lang w:val="ru-RU"/>
          </w:rPr>
          <w:t>.</w:t>
        </w:r>
        <w:r w:rsidRPr="00A2753D">
          <w:rPr>
            <w:rStyle w:val="aff8"/>
            <w:rFonts w:cs="Times New Roman"/>
            <w:lang w:val="ru-RU"/>
          </w:rPr>
          <w:t xml:space="preserve"> </w:t>
        </w:r>
        <w:r w:rsidRPr="003A564B">
          <w:rPr>
            <w:rStyle w:val="aff8"/>
            <w:rFonts w:cs="Times New Roman"/>
          </w:rPr>
          <w:t>dart</w:t>
        </w:r>
      </w:hyperlink>
      <w:r w:rsidRPr="003A564B">
        <w:rPr>
          <w:rFonts w:ascii="Times New Roman" w:hAnsi="Times New Roman" w:cs="Times New Roman"/>
          <w:sz w:val="28"/>
          <w:lang w:val="ru-RU"/>
        </w:rPr>
        <w:t xml:space="preserve"> и запустить клиентскую часть приложения командой:</w:t>
      </w:r>
    </w:p>
    <w:p w14:paraId="00F8D1B0" w14:textId="77777777" w:rsidR="003A564B" w:rsidRPr="003A564B" w:rsidRDefault="003A564B">
      <w:pPr>
        <w:spacing w:after="0" w:line="360" w:lineRule="auto"/>
        <w:ind w:firstLine="709"/>
        <w:jc w:val="both"/>
        <w:rPr>
          <w:rFonts w:ascii="Courier New" w:hAnsi="Courier New" w:cs="Courier New"/>
          <w:lang w:val="ru-RU"/>
        </w:rPr>
      </w:pPr>
      <w:r w:rsidRPr="003A564B">
        <w:rPr>
          <w:rFonts w:ascii="Courier New" w:hAnsi="Courier New" w:cs="Courier New"/>
        </w:rPr>
        <w:t>flutter</w:t>
      </w:r>
      <w:r w:rsidRPr="003A564B">
        <w:rPr>
          <w:rFonts w:ascii="Courier New" w:hAnsi="Courier New" w:cs="Courier New"/>
          <w:lang w:val="ru-RU"/>
        </w:rPr>
        <w:t xml:space="preserve"> </w:t>
      </w:r>
      <w:proofErr w:type="gramStart"/>
      <w:r w:rsidRPr="003A564B">
        <w:rPr>
          <w:rFonts w:ascii="Courier New" w:hAnsi="Courier New" w:cs="Courier New"/>
        </w:rPr>
        <w:t>run</w:t>
      </w:r>
      <w:proofErr w:type="gramEnd"/>
    </w:p>
    <w:p w14:paraId="10B0000B" w14:textId="6F8127AF" w:rsidR="003A564B" w:rsidRDefault="00F1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После выполнения указанных действий </w:t>
      </w:r>
      <w:r w:rsidR="003A564B">
        <w:rPr>
          <w:rFonts w:ascii="Times New Roman" w:hAnsi="Times New Roman" w:cs="Times New Roman"/>
          <w:sz w:val="28"/>
          <w:lang w:val="ru-RU"/>
        </w:rPr>
        <w:t xml:space="preserve">мобильное </w:t>
      </w:r>
      <w:r>
        <w:rPr>
          <w:rFonts w:ascii="Times New Roman" w:hAnsi="Times New Roman" w:cs="Times New Roman"/>
          <w:sz w:val="28"/>
          <w:lang w:val="ru-RU"/>
        </w:rPr>
        <w:t xml:space="preserve">приложение будет доступно в </w:t>
      </w:r>
      <w:r w:rsidR="003A564B">
        <w:rPr>
          <w:rFonts w:ascii="Times New Roman" w:hAnsi="Times New Roman" w:cs="Times New Roman"/>
          <w:sz w:val="28"/>
          <w:lang w:val="ru-RU"/>
        </w:rPr>
        <w:t xml:space="preserve">эмуляторе. </w:t>
      </w:r>
      <w:proofErr w:type="spellStart"/>
      <w:r>
        <w:rPr>
          <w:rFonts w:ascii="Times New Roman" w:hAnsi="Times New Roman" w:cs="Times New Roman"/>
          <w:sz w:val="28"/>
          <w:lang w:val="ru-RU"/>
        </w:rPr>
        <w:t>Swagger</w:t>
      </w:r>
      <w:proofErr w:type="spellEnd"/>
      <w:r>
        <w:rPr>
          <w:rFonts w:ascii="Times New Roman" w:hAnsi="Times New Roman" w:cs="Times New Roman"/>
          <w:sz w:val="28"/>
          <w:lang w:val="ru-RU"/>
        </w:rPr>
        <w:t>-документация API доступна по адресу https://localhost:7</w:t>
      </w:r>
      <w:r w:rsidR="003A564B">
        <w:rPr>
          <w:rFonts w:ascii="Times New Roman" w:hAnsi="Times New Roman" w:cs="Times New Roman"/>
          <w:sz w:val="28"/>
          <w:lang w:val="ru-RU"/>
        </w:rPr>
        <w:t>1</w:t>
      </w:r>
      <w:r>
        <w:rPr>
          <w:rFonts w:ascii="Times New Roman" w:hAnsi="Times New Roman" w:cs="Times New Roman"/>
          <w:sz w:val="28"/>
          <w:lang w:val="ru-RU"/>
        </w:rPr>
        <w:t>0/swagger.</w:t>
      </w:r>
    </w:p>
    <w:p w14:paraId="16344D2B" w14:textId="4A4995A8" w:rsidR="00340D77" w:rsidRPr="003A564B" w:rsidRDefault="003A564B" w:rsidP="003A564B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14:paraId="73B489C7" w14:textId="77777777" w:rsidR="00340D77" w:rsidRPr="00772211" w:rsidRDefault="00F12E26" w:rsidP="005978A9">
      <w:pPr>
        <w:pStyle w:val="21"/>
        <w:rPr>
          <w:lang w:val="ru-RU"/>
        </w:rPr>
      </w:pPr>
      <w:bookmarkStart w:id="12" w:name="_Toc228856364"/>
      <w:r>
        <w:rPr>
          <w:lang w:val="ru-RU"/>
        </w:rPr>
        <w:lastRenderedPageBreak/>
        <w:t>4.2 Использование программы</w:t>
      </w:r>
      <w:bookmarkEnd w:id="12"/>
    </w:p>
    <w:p w14:paraId="4C8D73AC" w14:textId="699B5EEE" w:rsidR="003A564B" w:rsidRDefault="003A5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A564B">
        <w:rPr>
          <w:rFonts w:ascii="Times New Roman" w:hAnsi="Times New Roman" w:cs="Times New Roman"/>
          <w:sz w:val="28"/>
          <w:lang w:val="ru-RU"/>
        </w:rPr>
        <w:t>Разработанное мобильное приложение «</w:t>
      </w:r>
      <w:r w:rsidRPr="003A564B">
        <w:rPr>
          <w:rFonts w:ascii="Times New Roman" w:hAnsi="Times New Roman" w:cs="Times New Roman"/>
          <w:sz w:val="28"/>
        </w:rPr>
        <w:t>Deeply</w:t>
      </w:r>
      <w:r w:rsidRPr="003A564B">
        <w:rPr>
          <w:rFonts w:ascii="Times New Roman" w:hAnsi="Times New Roman" w:cs="Times New Roman"/>
          <w:sz w:val="28"/>
          <w:lang w:val="ru-RU"/>
        </w:rPr>
        <w:t>» предназначено для поддержания эмоциональной близости между партнёрами, улучшения коммуникации и формирования совместных привычек через регулярные активности.</w:t>
      </w:r>
    </w:p>
    <w:p w14:paraId="64870D7D" w14:textId="77777777" w:rsidR="003A564B" w:rsidRDefault="003A5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A564B">
        <w:rPr>
          <w:rFonts w:ascii="Times New Roman" w:hAnsi="Times New Roman" w:cs="Times New Roman"/>
          <w:sz w:val="28"/>
          <w:lang w:val="ru-RU"/>
        </w:rPr>
        <w:t>Для начала работы с приложением пользователю необходимо установить его на мобильное устройство и запустить. После открытия приложения пользователю предлагается пройти авторизацию или регистрацию. Незарегистрированный пользователь не имеет доступа к функционалу системы, так как приложение ориентировано на приватное взаимодействие внутри пары.</w:t>
      </w:r>
    </w:p>
    <w:p w14:paraId="0D0024B9" w14:textId="77777777" w:rsidR="003A564B" w:rsidRDefault="003A564B" w:rsidP="003A5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A564B">
        <w:rPr>
          <w:rFonts w:ascii="Times New Roman" w:hAnsi="Times New Roman" w:cs="Times New Roman"/>
          <w:sz w:val="28"/>
          <w:lang w:val="ru-RU"/>
        </w:rPr>
        <w:t>Для получения доступа ко всем возможностям приложения необходимо пройти регистрацию. Для этого пользователь должен нажать кнопку «Зарегистрироваться» и заполнить форму, указав адрес электронной почты и пароль. После успешной регистрации пользователь может создать пару или подключиться к партнёру с помощью приглашения (Рисунок 4.2).</w:t>
      </w:r>
    </w:p>
    <w:p w14:paraId="5858D651" w14:textId="6EEF12A9" w:rsidR="00F7428D" w:rsidRDefault="0050441B" w:rsidP="003A564B">
      <w:pPr>
        <w:spacing w:after="0" w:line="360" w:lineRule="auto"/>
        <w:jc w:val="center"/>
        <w:rPr>
          <w:lang w:val="ru-RU"/>
        </w:rPr>
      </w:pPr>
      <w:r w:rsidRPr="0050441B">
        <w:rPr>
          <w:noProof/>
          <w:lang w:val="ru-RU"/>
        </w:rPr>
        <w:drawing>
          <wp:inline distT="0" distB="0" distL="0" distR="0" wp14:anchorId="64ABD893" wp14:editId="3EA28B0D">
            <wp:extent cx="1564112" cy="3390900"/>
            <wp:effectExtent l="0" t="0" r="0" b="0"/>
            <wp:docPr id="1894473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736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9893" cy="346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10" w14:textId="77777777" w:rsidR="00340D77" w:rsidRDefault="00F12E26" w:rsidP="003A564B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4.2 – Страница регистрации</w:t>
      </w:r>
    </w:p>
    <w:p w14:paraId="10B00011" w14:textId="77777777" w:rsidR="00340D77" w:rsidRDefault="00F1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После успешной регистрации выполняется переход на страницу авторизации. Для входа в систему необходимо ввести адрес электронной почты и пароль (Рисунок 4.3). После успешной авторизации пользователю становится доступен полный функционал приложения.</w:t>
      </w:r>
    </w:p>
    <w:p w14:paraId="5B70D6D3" w14:textId="270A7A79" w:rsidR="0034779F" w:rsidRDefault="0050441B" w:rsidP="0034779F">
      <w:pPr>
        <w:spacing w:after="0" w:line="360" w:lineRule="auto"/>
        <w:jc w:val="center"/>
        <w:rPr>
          <w:lang w:val="ru-RU"/>
        </w:rPr>
      </w:pPr>
      <w:r w:rsidRPr="0050441B">
        <w:rPr>
          <w:noProof/>
          <w:lang w:val="ru-RU"/>
        </w:rPr>
        <w:drawing>
          <wp:inline distT="0" distB="0" distL="0" distR="0" wp14:anchorId="58092DE0" wp14:editId="62D05B1B">
            <wp:extent cx="3038475" cy="4059032"/>
            <wp:effectExtent l="0" t="0" r="0" b="0"/>
            <wp:docPr id="1921264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646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8947" cy="408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12" w14:textId="77777777" w:rsidR="00340D77" w:rsidRDefault="00F12E26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4.3 – Страница авторизации</w:t>
      </w:r>
    </w:p>
    <w:p w14:paraId="0847329A" w14:textId="77777777" w:rsidR="0049041D" w:rsidRDefault="0050441B" w:rsidP="00490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50441B">
        <w:rPr>
          <w:rFonts w:ascii="Times New Roman" w:hAnsi="Times New Roman" w:cs="Times New Roman"/>
          <w:sz w:val="28"/>
          <w:lang w:val="ru-RU"/>
        </w:rPr>
        <w:t xml:space="preserve">В разделе приложения, связанном с совместной активностью, авторизованный пользователь может создавать и управлять общими событиями внутри пары. </w:t>
      </w:r>
    </w:p>
    <w:p w14:paraId="09BD238B" w14:textId="2DE36930" w:rsidR="0049041D" w:rsidRPr="0049041D" w:rsidRDefault="0049041D" w:rsidP="00490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49041D">
        <w:rPr>
          <w:rFonts w:ascii="Times New Roman" w:hAnsi="Times New Roman" w:cs="Times New Roman"/>
          <w:sz w:val="28"/>
          <w:lang w:val="ru-RU"/>
        </w:rPr>
        <w:t>Для добавления нового события в календаре необходимо перейти в соответствующий раздел, нажать кнопку «Добавить событие» и заполнить форму, указав название, дату и при необходимости дополнительные параметры (Рисунок 4.4).</w:t>
      </w:r>
    </w:p>
    <w:p w14:paraId="69C7EE35" w14:textId="78739DFE" w:rsidR="0034779F" w:rsidRPr="0050441B" w:rsidRDefault="0049041D" w:rsidP="0049041D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EB1A3A8" wp14:editId="416FC8B5">
            <wp:extent cx="1590986" cy="3541886"/>
            <wp:effectExtent l="0" t="0" r="9525" b="1905"/>
            <wp:docPr id="732670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702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6453" cy="355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14" w14:textId="33CFA0DF" w:rsidR="00340D77" w:rsidRDefault="00F12E26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4.4 – </w:t>
      </w:r>
      <w:r w:rsidR="0049041D">
        <w:rPr>
          <w:rFonts w:ascii="Times New Roman" w:hAnsi="Times New Roman" w:cs="Times New Roman"/>
          <w:sz w:val="28"/>
          <w:lang w:val="ru-RU"/>
        </w:rPr>
        <w:t>Добавление</w:t>
      </w:r>
      <w:r>
        <w:rPr>
          <w:rFonts w:ascii="Times New Roman" w:hAnsi="Times New Roman" w:cs="Times New Roman"/>
          <w:sz w:val="28"/>
          <w:lang w:val="ru-RU"/>
        </w:rPr>
        <w:t xml:space="preserve"> нового </w:t>
      </w:r>
      <w:r w:rsidR="0049041D">
        <w:rPr>
          <w:rFonts w:ascii="Times New Roman" w:hAnsi="Times New Roman" w:cs="Times New Roman"/>
          <w:sz w:val="28"/>
          <w:lang w:val="ru-RU"/>
        </w:rPr>
        <w:t>места</w:t>
      </w:r>
    </w:p>
    <w:p w14:paraId="5340F687" w14:textId="77777777" w:rsidR="0049041D" w:rsidRDefault="0049041D" w:rsidP="00490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49041D">
        <w:rPr>
          <w:rFonts w:ascii="Times New Roman" w:hAnsi="Times New Roman" w:cs="Times New Roman"/>
          <w:sz w:val="28"/>
          <w:lang w:val="ru-RU"/>
        </w:rPr>
        <w:t>В рамках использования приложения пользователи могут добавлять и управлять совместным контентом. Например, в разделе ленты воспоминаний пользователь может создавать новые записи, редактировать их или удалять.</w:t>
      </w:r>
    </w:p>
    <w:p w14:paraId="7F8EB92D" w14:textId="1552E935" w:rsidR="0049041D" w:rsidRPr="0049041D" w:rsidRDefault="0049041D" w:rsidP="00490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49041D">
        <w:rPr>
          <w:rFonts w:ascii="Times New Roman" w:hAnsi="Times New Roman" w:cs="Times New Roman"/>
          <w:sz w:val="28"/>
          <w:lang w:val="ru-RU"/>
        </w:rPr>
        <w:t>Для добавления новой записи необходимо нажать кнопку «Добавить воспоминание» и заполнить форму, указав текст заметки, а также при необходимости прикрепив фото или видео (Рисунок 4.5).</w:t>
      </w:r>
    </w:p>
    <w:p w14:paraId="600A7DA9" w14:textId="318F9B7E" w:rsidR="0034779F" w:rsidRPr="0034779F" w:rsidRDefault="0049041D" w:rsidP="0049041D">
      <w:pPr>
        <w:spacing w:after="0" w:line="360" w:lineRule="auto"/>
        <w:jc w:val="center"/>
        <w:rPr>
          <w:lang w:val="ru-RU"/>
        </w:rPr>
      </w:pPr>
      <w:r w:rsidRPr="0049041D">
        <w:rPr>
          <w:noProof/>
          <w:lang w:val="ru-RU"/>
        </w:rPr>
        <w:drawing>
          <wp:inline distT="0" distB="0" distL="0" distR="0" wp14:anchorId="6D4CEBAB" wp14:editId="3AF9E71F">
            <wp:extent cx="3810532" cy="3048425"/>
            <wp:effectExtent l="0" t="0" r="0" b="0"/>
            <wp:docPr id="260737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373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16" w14:textId="3B7AB30E" w:rsidR="00340D77" w:rsidRDefault="00F12E26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4.5 – Добавление </w:t>
      </w:r>
      <w:r w:rsidR="0049041D">
        <w:rPr>
          <w:rFonts w:ascii="Times New Roman" w:hAnsi="Times New Roman" w:cs="Times New Roman"/>
          <w:sz w:val="28"/>
          <w:lang w:val="ru-RU"/>
        </w:rPr>
        <w:t>контента в ленту</w:t>
      </w:r>
    </w:p>
    <w:p w14:paraId="2F7BD031" w14:textId="5E78EAC4" w:rsidR="0049041D" w:rsidRPr="0049041D" w:rsidRDefault="0049041D" w:rsidP="00490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49041D">
        <w:rPr>
          <w:rFonts w:ascii="Times New Roman" w:hAnsi="Times New Roman" w:cs="Times New Roman"/>
          <w:sz w:val="28"/>
          <w:lang w:val="ru-RU"/>
        </w:rPr>
        <w:lastRenderedPageBreak/>
        <w:t>В приложении «</w:t>
      </w:r>
      <w:proofErr w:type="spellStart"/>
      <w:r w:rsidRPr="0049041D">
        <w:rPr>
          <w:rFonts w:ascii="Times New Roman" w:hAnsi="Times New Roman" w:cs="Times New Roman"/>
          <w:sz w:val="28"/>
          <w:lang w:val="ru-RU"/>
        </w:rPr>
        <w:t>Deeply</w:t>
      </w:r>
      <w:proofErr w:type="spellEnd"/>
      <w:r w:rsidRPr="0049041D">
        <w:rPr>
          <w:rFonts w:ascii="Times New Roman" w:hAnsi="Times New Roman" w:cs="Times New Roman"/>
          <w:sz w:val="28"/>
          <w:lang w:val="ru-RU"/>
        </w:rPr>
        <w:t>» пользователи взаимодействуют друг с другом в рамках своей пары. Основным инструментом общения является приватный чат, доступный после подключения партнёра. В чате пользователь может отправлять текстовые сообщения и изображения. Все отправленные сообщения синхронизируются в реальном времени и отображаются у обоих участников диалога.</w:t>
      </w:r>
    </w:p>
    <w:p w14:paraId="3BEEA2EB" w14:textId="77777777" w:rsidR="0049041D" w:rsidRDefault="0049041D" w:rsidP="00490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49041D">
        <w:rPr>
          <w:rFonts w:ascii="Times New Roman" w:hAnsi="Times New Roman" w:cs="Times New Roman"/>
          <w:sz w:val="28"/>
          <w:lang w:val="ru-RU"/>
        </w:rPr>
        <w:t>При отправке сообщения оно автоматически доставляется партнёру и помечается соответствующим статусом (доставлено/прочитано), что позволяет отслеживать активность в диалоге (Рисунок 4.6).</w:t>
      </w:r>
    </w:p>
    <w:p w14:paraId="750E688A" w14:textId="77777777" w:rsidR="0049041D" w:rsidRPr="0049041D" w:rsidRDefault="0049041D" w:rsidP="0049041D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04181012" w14:textId="0985F18D" w:rsidR="0034779F" w:rsidRDefault="0049041D" w:rsidP="0034779F">
      <w:pPr>
        <w:spacing w:after="0" w:line="360" w:lineRule="auto"/>
        <w:jc w:val="center"/>
        <w:rPr>
          <w:lang w:val="ru-RU"/>
        </w:rPr>
      </w:pPr>
      <w:r w:rsidRPr="0049041D">
        <w:rPr>
          <w:noProof/>
          <w:lang w:val="ru-RU"/>
        </w:rPr>
        <w:drawing>
          <wp:inline distT="0" distB="0" distL="0" distR="0" wp14:anchorId="72906A50" wp14:editId="0B67890D">
            <wp:extent cx="1960124" cy="3990974"/>
            <wp:effectExtent l="0" t="0" r="2540" b="0"/>
            <wp:docPr id="864026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268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72958" cy="401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18" w14:textId="5200F8F7" w:rsidR="00340D77" w:rsidRPr="0049041D" w:rsidRDefault="00F12E26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4.6 – </w:t>
      </w:r>
      <w:r w:rsidR="0049041D" w:rsidRPr="0049041D">
        <w:rPr>
          <w:rFonts w:ascii="Times New Roman" w:hAnsi="Times New Roman" w:cs="Times New Roman"/>
          <w:sz w:val="28"/>
          <w:lang w:val="ru-RU"/>
        </w:rPr>
        <w:t>Обмен сообщениями в чате</w:t>
      </w:r>
    </w:p>
    <w:p w14:paraId="5342BEA4" w14:textId="2B0B091C" w:rsidR="00C47CDE" w:rsidRPr="00C47CDE" w:rsidRDefault="00C47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47CDE">
        <w:rPr>
          <w:rFonts w:ascii="Times New Roman" w:hAnsi="Times New Roman" w:cs="Times New Roman"/>
          <w:sz w:val="28"/>
          <w:lang w:val="ru-RU"/>
        </w:rPr>
        <w:t>Кроме того, в приложении реализованы интерактивные функции, направленные на улучшение коммуникации. Например, в разделе «Вопрос дня» пользователям предлагается ежедневно отвечать на специально подобранные вопросы. Ответ партнёра становится доступен только после отправки собственного ответа, что стимулирует честность и вовлечённость в процесс (Рисунок 4.7).</w:t>
      </w:r>
    </w:p>
    <w:p w14:paraId="4064C487" w14:textId="5D67AFE7" w:rsidR="0034779F" w:rsidRPr="00C47CDE" w:rsidRDefault="00C47CDE" w:rsidP="0034779F">
      <w:pPr>
        <w:spacing w:after="0" w:line="360" w:lineRule="auto"/>
        <w:jc w:val="center"/>
      </w:pPr>
      <w:r w:rsidRPr="00C47CDE">
        <w:rPr>
          <w:noProof/>
          <w:lang w:val="ru-RU"/>
        </w:rPr>
        <w:lastRenderedPageBreak/>
        <w:drawing>
          <wp:inline distT="0" distB="0" distL="0" distR="0" wp14:anchorId="6DD40AFB" wp14:editId="09720F90">
            <wp:extent cx="1599474" cy="3074637"/>
            <wp:effectExtent l="0" t="0" r="1270" b="0"/>
            <wp:docPr id="1057134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340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16503" cy="310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1A" w14:textId="6B80139D" w:rsidR="00340D77" w:rsidRDefault="00F12E26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4.7 – </w:t>
      </w:r>
      <w:r w:rsidR="00C47CDE" w:rsidRPr="005E2524">
        <w:rPr>
          <w:rFonts w:ascii="Times New Roman" w:hAnsi="Times New Roman" w:cs="Times New Roman"/>
          <w:sz w:val="28"/>
          <w:lang w:val="ru-RU"/>
        </w:rPr>
        <w:t>Раздел «Вопрос дня»</w:t>
      </w:r>
    </w:p>
    <w:p w14:paraId="32473DD0" w14:textId="177EE37E" w:rsidR="005E2524" w:rsidRPr="005E2524" w:rsidRDefault="005E2524" w:rsidP="005E25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5E2524">
        <w:rPr>
          <w:rFonts w:ascii="Times New Roman" w:hAnsi="Times New Roman" w:cs="Times New Roman"/>
          <w:sz w:val="28"/>
          <w:lang w:val="ru-RU"/>
        </w:rPr>
        <w:t>В приложении реализован функционал прохождения психологического теста на определение типа привязанности. Пользователь может последовательно отвечать на предложенные вопросы, после чего система автоматически анализирует ответы и определяет соответствующий тип привязанности. Результаты теста сопровождаются персонализированными рекомендациями, направленными на улучшение взаимоотношений в паре (Рисунок 4.8).</w:t>
      </w:r>
    </w:p>
    <w:p w14:paraId="2164E68A" w14:textId="3DEE96F2" w:rsidR="0034779F" w:rsidRPr="005E2524" w:rsidRDefault="005E2524" w:rsidP="0034779F">
      <w:pPr>
        <w:spacing w:after="0" w:line="360" w:lineRule="auto"/>
        <w:jc w:val="center"/>
      </w:pPr>
      <w:r w:rsidRPr="005E2524">
        <w:rPr>
          <w:noProof/>
          <w:lang w:val="ru-RU"/>
        </w:rPr>
        <w:drawing>
          <wp:inline distT="0" distB="0" distL="0" distR="0" wp14:anchorId="05218581" wp14:editId="7FEC8650">
            <wp:extent cx="1438275" cy="3103647"/>
            <wp:effectExtent l="0" t="0" r="0" b="1905"/>
            <wp:docPr id="323446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460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83670" cy="320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1C" w14:textId="45C3B2CD" w:rsidR="00340D77" w:rsidRPr="005E2524" w:rsidRDefault="00F12E26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4.8 – </w:t>
      </w:r>
      <w:r w:rsidR="005E2524" w:rsidRPr="005E2524">
        <w:rPr>
          <w:rFonts w:ascii="Times New Roman" w:hAnsi="Times New Roman" w:cs="Times New Roman"/>
          <w:sz w:val="28"/>
          <w:lang w:val="ru-RU"/>
        </w:rPr>
        <w:t>Прохождение теста на тип привязанности</w:t>
      </w:r>
    </w:p>
    <w:p w14:paraId="39CC57BE" w14:textId="44B24EAE" w:rsidR="0034779F" w:rsidRDefault="00757BD6" w:rsidP="00757B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757BD6">
        <w:rPr>
          <w:rFonts w:ascii="Times New Roman" w:hAnsi="Times New Roman" w:cs="Times New Roman"/>
          <w:sz w:val="28"/>
          <w:lang w:val="ru-RU"/>
        </w:rPr>
        <w:lastRenderedPageBreak/>
        <w:t>Приложение включает модуль «Капсула времени», позволяющий пользователям создавать отложенные сообщения для партнёра с возможностью открытия в заданную дату. Для создания новой капсулы необходимо перейти в соответствующий раздел и нажать кнопку «Создать капсулу» (Рисунок 4.9).</w:t>
      </w:r>
    </w:p>
    <w:p w14:paraId="393B53D9" w14:textId="0B31DC35" w:rsidR="00757BD6" w:rsidRPr="00757BD6" w:rsidRDefault="00757BD6" w:rsidP="00757B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757BD6">
        <w:rPr>
          <w:rFonts w:ascii="Times New Roman" w:hAnsi="Times New Roman" w:cs="Times New Roman"/>
          <w:sz w:val="28"/>
          <w:lang w:val="ru-RU"/>
        </w:rPr>
        <w:t>При создании капсулы пользователь вводит текст сообщения и выбирает дату открытия. До наступления указанного времени содержимое капсулы остаётся недоступным для просмотра. После наступления заданной даты капсула автоматически открывается, и партнёр получает уведомление о новом сообщении.</w:t>
      </w:r>
    </w:p>
    <w:p w14:paraId="40811A8C" w14:textId="3A57417F" w:rsidR="0034779F" w:rsidRDefault="00757BD6" w:rsidP="009F030E">
      <w:pPr>
        <w:spacing w:after="0" w:line="360" w:lineRule="auto"/>
        <w:jc w:val="center"/>
        <w:rPr>
          <w:lang w:val="ru-RU"/>
        </w:rPr>
      </w:pPr>
      <w:r w:rsidRPr="00757BD6">
        <w:rPr>
          <w:noProof/>
          <w:lang w:val="ru-RU"/>
        </w:rPr>
        <w:drawing>
          <wp:inline distT="0" distB="0" distL="0" distR="0" wp14:anchorId="4078766F" wp14:editId="36BE3FFB">
            <wp:extent cx="2133600" cy="4077794"/>
            <wp:effectExtent l="0" t="0" r="0" b="0"/>
            <wp:docPr id="1493067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671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40515" cy="409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1E" w14:textId="1747C16A" w:rsidR="00340D77" w:rsidRDefault="00F12E26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4.9 – </w:t>
      </w:r>
      <w:r w:rsidR="00757BD6" w:rsidRPr="00757BD6">
        <w:rPr>
          <w:rFonts w:ascii="Times New Roman" w:hAnsi="Times New Roman" w:cs="Times New Roman"/>
          <w:sz w:val="28"/>
          <w:lang w:val="ru-RU"/>
        </w:rPr>
        <w:t>Создание капсулы времени</w:t>
      </w:r>
    </w:p>
    <w:p w14:paraId="36C8CB99" w14:textId="7252BB3C" w:rsidR="006A1B3F" w:rsidRDefault="006A1B3F" w:rsidP="006A1B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6A1B3F">
        <w:rPr>
          <w:rFonts w:ascii="Times New Roman" w:hAnsi="Times New Roman" w:cs="Times New Roman"/>
          <w:sz w:val="28"/>
          <w:lang w:val="ru-RU"/>
        </w:rPr>
        <w:t xml:space="preserve">Другие пользователи могут вести совместный финансовый учёт в рамках общей пары, добавляя доходы и расходы с указанием категории и суммы (Рисунок </w:t>
      </w:r>
      <w:r>
        <w:rPr>
          <w:rFonts w:ascii="Times New Roman" w:hAnsi="Times New Roman" w:cs="Times New Roman"/>
          <w:sz w:val="28"/>
          <w:lang w:val="ru-RU"/>
        </w:rPr>
        <w:t>4</w:t>
      </w:r>
      <w:r w:rsidRPr="006A1B3F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10</w:t>
      </w:r>
      <w:r w:rsidRPr="006A1B3F">
        <w:rPr>
          <w:rFonts w:ascii="Times New Roman" w:hAnsi="Times New Roman" w:cs="Times New Roman"/>
          <w:sz w:val="28"/>
          <w:lang w:val="ru-RU"/>
        </w:rPr>
        <w:t>). Все финансовые операции автоматически сохраняются и отображаются в общем балансе пары, что позволяет отслеживать текущее финансовое состояние.</w:t>
      </w:r>
    </w:p>
    <w:p w14:paraId="25AE04D1" w14:textId="45DD9F7F" w:rsidR="009F030E" w:rsidRDefault="006A1B3F" w:rsidP="006A1B3F">
      <w:pPr>
        <w:spacing w:after="0" w:line="360" w:lineRule="auto"/>
        <w:jc w:val="center"/>
        <w:rPr>
          <w:lang w:val="ru-RU"/>
        </w:rPr>
      </w:pPr>
      <w:r w:rsidRPr="006A1B3F">
        <w:rPr>
          <w:noProof/>
          <w:lang w:val="ru-RU"/>
        </w:rPr>
        <w:lastRenderedPageBreak/>
        <w:drawing>
          <wp:inline distT="0" distB="0" distL="0" distR="0" wp14:anchorId="623CB515" wp14:editId="6A068AB2">
            <wp:extent cx="2105025" cy="3607076"/>
            <wp:effectExtent l="0" t="0" r="0" b="0"/>
            <wp:docPr id="12488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5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13032" cy="36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20" w14:textId="3E4B5394" w:rsidR="00340D77" w:rsidRDefault="00F12E26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4.10 – </w:t>
      </w:r>
      <w:r w:rsidR="006A1B3F">
        <w:rPr>
          <w:rFonts w:ascii="Times New Roman" w:hAnsi="Times New Roman" w:cs="Times New Roman"/>
          <w:sz w:val="28"/>
          <w:lang w:val="ru-RU"/>
        </w:rPr>
        <w:t xml:space="preserve">Раздел </w:t>
      </w:r>
      <w:r w:rsidR="006A1B3F" w:rsidRPr="005E2524">
        <w:rPr>
          <w:rFonts w:ascii="Times New Roman" w:hAnsi="Times New Roman" w:cs="Times New Roman"/>
          <w:sz w:val="28"/>
          <w:lang w:val="ru-RU"/>
        </w:rPr>
        <w:t>«</w:t>
      </w:r>
      <w:r w:rsidR="006A1B3F">
        <w:rPr>
          <w:rFonts w:ascii="Times New Roman" w:hAnsi="Times New Roman" w:cs="Times New Roman"/>
          <w:sz w:val="28"/>
          <w:lang w:val="ru-RU"/>
        </w:rPr>
        <w:t>Финансы</w:t>
      </w:r>
      <w:r w:rsidR="006A1B3F" w:rsidRPr="005E2524">
        <w:rPr>
          <w:rFonts w:ascii="Times New Roman" w:hAnsi="Times New Roman" w:cs="Times New Roman"/>
          <w:sz w:val="28"/>
          <w:lang w:val="ru-RU"/>
        </w:rPr>
        <w:t>»</w:t>
      </w:r>
    </w:p>
    <w:p w14:paraId="0B423239" w14:textId="77777777" w:rsidR="0037634C" w:rsidRPr="00A2753D" w:rsidRDefault="0037634C" w:rsidP="003763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7634C">
        <w:rPr>
          <w:rFonts w:ascii="Times New Roman" w:hAnsi="Times New Roman" w:cs="Times New Roman"/>
          <w:sz w:val="28"/>
          <w:lang w:val="ru-RU"/>
        </w:rPr>
        <w:t>Для управления повседневными делами предусмотрен список задач для двоих с назначением ответственного и отслеживанием статуса выполнения (Рисунок 4.11).</w:t>
      </w:r>
    </w:p>
    <w:p w14:paraId="7BC70848" w14:textId="5AE0F041" w:rsidR="009F030E" w:rsidRDefault="0037634C">
      <w:pPr>
        <w:spacing w:after="0" w:line="360" w:lineRule="auto"/>
        <w:jc w:val="center"/>
        <w:rPr>
          <w:lang w:val="ru-RU"/>
        </w:rPr>
      </w:pPr>
      <w:r w:rsidRPr="0037634C">
        <w:rPr>
          <w:noProof/>
          <w:lang w:val="ru-RU"/>
        </w:rPr>
        <w:drawing>
          <wp:inline distT="0" distB="0" distL="0" distR="0" wp14:anchorId="026DE4AE" wp14:editId="65664B53">
            <wp:extent cx="2028790" cy="2805555"/>
            <wp:effectExtent l="0" t="0" r="0" b="0"/>
            <wp:docPr id="921548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487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44325" cy="282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21" w14:textId="07842B30" w:rsidR="00340D77" w:rsidRPr="0037634C" w:rsidRDefault="00F12E26" w:rsidP="0037634C">
      <w:pPr>
        <w:spacing w:after="0" w:line="360" w:lineRule="auto"/>
        <w:jc w:val="center"/>
        <w:rPr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4.11 – </w:t>
      </w:r>
      <w:r w:rsidR="0037634C" w:rsidRPr="0037634C">
        <w:rPr>
          <w:sz w:val="28"/>
          <w:lang w:val="ru-RU"/>
        </w:rPr>
        <w:t>To-</w:t>
      </w:r>
      <w:proofErr w:type="spellStart"/>
      <w:r w:rsidR="0037634C" w:rsidRPr="0037634C">
        <w:rPr>
          <w:sz w:val="28"/>
          <w:lang w:val="ru-RU"/>
        </w:rPr>
        <w:t>do</w:t>
      </w:r>
      <w:proofErr w:type="spellEnd"/>
      <w:r w:rsidR="0037634C" w:rsidRPr="0037634C">
        <w:rPr>
          <w:sz w:val="28"/>
          <w:lang w:val="ru-RU"/>
        </w:rPr>
        <w:t xml:space="preserve"> список для пары </w:t>
      </w:r>
    </w:p>
    <w:p w14:paraId="7BB735C0" w14:textId="6E459D3C" w:rsidR="00340D77" w:rsidRPr="00772211" w:rsidRDefault="0037634C" w:rsidP="009F030E">
      <w:pPr>
        <w:spacing w:after="0" w:line="360" w:lineRule="auto"/>
        <w:ind w:firstLine="720"/>
        <w:jc w:val="both"/>
        <w:rPr>
          <w:lang w:val="ru-RU"/>
        </w:rPr>
      </w:pPr>
      <w:r w:rsidRPr="0037634C">
        <w:rPr>
          <w:rFonts w:ascii="Times New Roman" w:hAnsi="Times New Roman" w:cs="Times New Roman"/>
          <w:sz w:val="28"/>
          <w:szCs w:val="28"/>
          <w:lang w:val="ru-RU"/>
        </w:rPr>
        <w:t>После создания задачи пользователю доступно назначение ответственного лица и контроль статуса выполнения, при этом второй участник пары получает соответствующее уведомление.</w:t>
      </w:r>
      <w:r w:rsidR="009F030E">
        <w:rPr>
          <w:lang w:val="ru-RU"/>
        </w:rPr>
        <w:br w:type="page"/>
      </w:r>
    </w:p>
    <w:p w14:paraId="3E95F99E" w14:textId="77777777" w:rsidR="00340D77" w:rsidRPr="00772211" w:rsidRDefault="00F12E26" w:rsidP="00BC66F2">
      <w:pPr>
        <w:pStyle w:val="1"/>
        <w:spacing w:before="0"/>
        <w:ind w:firstLine="709"/>
        <w:jc w:val="left"/>
        <w:rPr>
          <w:lang w:val="ru-RU"/>
        </w:rPr>
      </w:pPr>
      <w:bookmarkStart w:id="13" w:name="_Toc228856365"/>
      <w:r>
        <w:rPr>
          <w:lang w:val="ru-RU"/>
        </w:rPr>
        <w:lastRenderedPageBreak/>
        <w:t>5 ТЕСТИРОВАНИЕ</w:t>
      </w:r>
      <w:bookmarkEnd w:id="13"/>
    </w:p>
    <w:p w14:paraId="1A95E769" w14:textId="77777777" w:rsidR="00340D77" w:rsidRPr="00772211" w:rsidRDefault="00F12E26" w:rsidP="00BC66F2">
      <w:pPr>
        <w:pStyle w:val="21"/>
        <w:spacing w:before="0"/>
        <w:ind w:firstLine="709"/>
        <w:rPr>
          <w:lang w:val="ru-RU"/>
        </w:rPr>
      </w:pPr>
      <w:bookmarkStart w:id="14" w:name="_Toc228856366"/>
      <w:r>
        <w:rPr>
          <w:lang w:val="ru-RU"/>
        </w:rPr>
        <w:t>5.1 Тестирование методом чёрного ящика</w:t>
      </w:r>
      <w:bookmarkEnd w:id="14"/>
    </w:p>
    <w:p w14:paraId="03DB65CA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Тестирование методом чёрного ящика (</w:t>
      </w:r>
      <w:r>
        <w:rPr>
          <w:rFonts w:ascii="Times New Roman" w:hAnsi="Times New Roman" w:cs="Times New Roman"/>
          <w:sz w:val="28"/>
        </w:rPr>
        <w:t>Black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Box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Testing</w:t>
      </w:r>
      <w:r>
        <w:rPr>
          <w:rFonts w:ascii="Times New Roman" w:hAnsi="Times New Roman" w:cs="Times New Roman"/>
          <w:sz w:val="28"/>
          <w:lang w:val="ru-RU"/>
        </w:rPr>
        <w:t>) — метод, при котором тестировщик проверяет функциональность системы без знания её внутреннего устройства, опираясь исключительно на входные данные и ожидаемые результаты.</w:t>
      </w:r>
    </w:p>
    <w:p w14:paraId="3592B86C" w14:textId="67EA3B67" w:rsidR="00340D77" w:rsidRDefault="00F12E26" w:rsidP="00082A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тестирования приложения «</w:t>
      </w:r>
      <w:r>
        <w:rPr>
          <w:rFonts w:ascii="Times New Roman" w:hAnsi="Times New Roman" w:cs="Times New Roman"/>
          <w:sz w:val="28"/>
        </w:rPr>
        <w:t>Dee</w:t>
      </w:r>
      <w:r w:rsidR="0036144E">
        <w:rPr>
          <w:rFonts w:ascii="Times New Roman" w:hAnsi="Times New Roman" w:cs="Times New Roman"/>
          <w:sz w:val="28"/>
        </w:rPr>
        <w:t>ply</w:t>
      </w:r>
      <w:r>
        <w:rPr>
          <w:rFonts w:ascii="Times New Roman" w:hAnsi="Times New Roman" w:cs="Times New Roman"/>
          <w:sz w:val="28"/>
          <w:lang w:val="ru-RU"/>
        </w:rPr>
        <w:t>» методом чёрного ящика были составлены тест-кейсы, охватывающие основные сценарии использования.</w:t>
      </w:r>
    </w:p>
    <w:p w14:paraId="1FF5DCAD" w14:textId="03AB2811" w:rsidR="00BC66F2" w:rsidRPr="00BC66F2" w:rsidRDefault="00BC66F2" w:rsidP="00BC66F2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  <w:r w:rsidRPr="00082A99">
        <w:rPr>
          <w:rFonts w:ascii="Times New Roman" w:hAnsi="Times New Roman" w:cs="Times New Roman"/>
          <w:sz w:val="28"/>
          <w:szCs w:val="28"/>
          <w:lang w:val="ru-RU"/>
        </w:rPr>
        <w:t>Таблица 5.1 – Тест-кейсы (метод чёрного ящика)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51"/>
        <w:gridCol w:w="2111"/>
        <w:gridCol w:w="2378"/>
        <w:gridCol w:w="2204"/>
        <w:gridCol w:w="2201"/>
      </w:tblGrid>
      <w:tr w:rsidR="00340D77" w:rsidRPr="00BC66F2" w14:paraId="4E141430" w14:textId="77777777">
        <w:tc>
          <w:tcPr>
            <w:tcW w:w="454" w:type="dxa"/>
          </w:tcPr>
          <w:p w14:paraId="58B9E6EB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№</w:t>
            </w:r>
          </w:p>
        </w:tc>
        <w:tc>
          <w:tcPr>
            <w:tcW w:w="2154" w:type="dxa"/>
          </w:tcPr>
          <w:p w14:paraId="6EDC9D7C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Сценарий</w:t>
            </w:r>
            <w:proofErr w:type="spellEnd"/>
          </w:p>
        </w:tc>
        <w:tc>
          <w:tcPr>
            <w:tcW w:w="2154" w:type="dxa"/>
          </w:tcPr>
          <w:p w14:paraId="20928F44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Входные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данные</w:t>
            </w:r>
            <w:proofErr w:type="spellEnd"/>
          </w:p>
        </w:tc>
        <w:tc>
          <w:tcPr>
            <w:tcW w:w="2268" w:type="dxa"/>
          </w:tcPr>
          <w:p w14:paraId="318EE8DD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Ожидаемый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результат</w:t>
            </w:r>
            <w:proofErr w:type="spellEnd"/>
          </w:p>
        </w:tc>
        <w:tc>
          <w:tcPr>
            <w:tcW w:w="2268" w:type="dxa"/>
          </w:tcPr>
          <w:p w14:paraId="528832DC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Фактический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результат</w:t>
            </w:r>
            <w:proofErr w:type="spellEnd"/>
          </w:p>
        </w:tc>
      </w:tr>
      <w:tr w:rsidR="00340D77" w:rsidRPr="00BC66F2" w14:paraId="66A37AE2" w14:textId="77777777">
        <w:tc>
          <w:tcPr>
            <w:tcW w:w="454" w:type="dxa"/>
          </w:tcPr>
          <w:p w14:paraId="73574F59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1</w:t>
            </w:r>
          </w:p>
        </w:tc>
        <w:tc>
          <w:tcPr>
            <w:tcW w:w="2154" w:type="dxa"/>
          </w:tcPr>
          <w:p w14:paraId="778C0855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Регистрация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нового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пользователя</w:t>
            </w:r>
            <w:proofErr w:type="spellEnd"/>
          </w:p>
        </w:tc>
        <w:tc>
          <w:tcPr>
            <w:tcW w:w="2154" w:type="dxa"/>
          </w:tcPr>
          <w:p w14:paraId="5228A096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username=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testuser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>, email=test@test.ru, password=Test123!</w:t>
            </w:r>
          </w:p>
        </w:tc>
        <w:tc>
          <w:tcPr>
            <w:tcW w:w="2268" w:type="dxa"/>
          </w:tcPr>
          <w:p w14:paraId="7BA57022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Статус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200,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пользователь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создан</w:t>
            </w:r>
            <w:proofErr w:type="spellEnd"/>
          </w:p>
        </w:tc>
        <w:tc>
          <w:tcPr>
            <w:tcW w:w="2268" w:type="dxa"/>
          </w:tcPr>
          <w:p w14:paraId="14CBB9CC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Пройден</w:t>
            </w:r>
            <w:proofErr w:type="spellEnd"/>
          </w:p>
        </w:tc>
      </w:tr>
      <w:tr w:rsidR="00340D77" w:rsidRPr="00BC66F2" w14:paraId="29A4E1AA" w14:textId="77777777">
        <w:tc>
          <w:tcPr>
            <w:tcW w:w="454" w:type="dxa"/>
          </w:tcPr>
          <w:p w14:paraId="28AE1DA6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2</w:t>
            </w:r>
          </w:p>
        </w:tc>
        <w:tc>
          <w:tcPr>
            <w:tcW w:w="2154" w:type="dxa"/>
          </w:tcPr>
          <w:p w14:paraId="3AB43236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Регистрация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с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существующим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email</w:t>
            </w:r>
          </w:p>
        </w:tc>
        <w:tc>
          <w:tcPr>
            <w:tcW w:w="2154" w:type="dxa"/>
          </w:tcPr>
          <w:p w14:paraId="2DF71158" w14:textId="77777777" w:rsidR="00340D77" w:rsidRPr="00BC66F2" w:rsidRDefault="00F12E26">
            <w:pPr>
              <w:jc w:val="center"/>
              <w:rPr>
                <w:bCs/>
                <w:lang w:val="ru-RU"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email</w:t>
            </w:r>
            <w:r w:rsidRPr="00BC66F2">
              <w:rPr>
                <w:rFonts w:ascii="Times New Roman" w:hAnsi="Times New Roman"/>
                <w:bCs/>
                <w:sz w:val="20"/>
                <w:lang w:val="ru-RU"/>
              </w:rPr>
              <w:t>=</w:t>
            </w:r>
            <w:r w:rsidRPr="00BC66F2">
              <w:rPr>
                <w:rFonts w:ascii="Times New Roman" w:hAnsi="Times New Roman"/>
                <w:bCs/>
                <w:sz w:val="20"/>
              </w:rPr>
              <w:t>test</w:t>
            </w:r>
            <w:r w:rsidRPr="00BC66F2">
              <w:rPr>
                <w:rFonts w:ascii="Times New Roman" w:hAnsi="Times New Roman"/>
                <w:bCs/>
                <w:sz w:val="20"/>
                <w:lang w:val="ru-RU"/>
              </w:rPr>
              <w:t>@</w:t>
            </w:r>
            <w:r w:rsidRPr="00BC66F2">
              <w:rPr>
                <w:rFonts w:ascii="Times New Roman" w:hAnsi="Times New Roman"/>
                <w:bCs/>
                <w:sz w:val="20"/>
              </w:rPr>
              <w:t>test</w:t>
            </w:r>
            <w:r w:rsidRPr="00BC66F2">
              <w:rPr>
                <w:rFonts w:ascii="Times New Roman" w:hAnsi="Times New Roman"/>
                <w:bCs/>
                <w:sz w:val="20"/>
                <w:lang w:val="ru-RU"/>
              </w:rPr>
              <w:t>.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ru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  <w:lang w:val="ru-RU"/>
              </w:rPr>
              <w:t xml:space="preserve"> (повторно)</w:t>
            </w:r>
          </w:p>
        </w:tc>
        <w:tc>
          <w:tcPr>
            <w:tcW w:w="2268" w:type="dxa"/>
          </w:tcPr>
          <w:p w14:paraId="7A611AA2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Статус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400,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сообщение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об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ошибке</w:t>
            </w:r>
            <w:proofErr w:type="spellEnd"/>
          </w:p>
        </w:tc>
        <w:tc>
          <w:tcPr>
            <w:tcW w:w="2268" w:type="dxa"/>
          </w:tcPr>
          <w:p w14:paraId="7A47A57F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Пройден</w:t>
            </w:r>
            <w:proofErr w:type="spellEnd"/>
          </w:p>
        </w:tc>
      </w:tr>
      <w:tr w:rsidR="00340D77" w:rsidRPr="00BC66F2" w14:paraId="6ECB6D99" w14:textId="77777777">
        <w:tc>
          <w:tcPr>
            <w:tcW w:w="454" w:type="dxa"/>
          </w:tcPr>
          <w:p w14:paraId="3571F938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3</w:t>
            </w:r>
          </w:p>
        </w:tc>
        <w:tc>
          <w:tcPr>
            <w:tcW w:w="2154" w:type="dxa"/>
          </w:tcPr>
          <w:p w14:paraId="7072B79A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Вход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с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верными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данными</w:t>
            </w:r>
            <w:proofErr w:type="spellEnd"/>
          </w:p>
        </w:tc>
        <w:tc>
          <w:tcPr>
            <w:tcW w:w="2154" w:type="dxa"/>
          </w:tcPr>
          <w:p w14:paraId="7BFA7C1D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email=test@test.ru, password=Test123!</w:t>
            </w:r>
          </w:p>
        </w:tc>
        <w:tc>
          <w:tcPr>
            <w:tcW w:w="2268" w:type="dxa"/>
          </w:tcPr>
          <w:p w14:paraId="53785766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Статус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200,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возвращён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JWT-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токен</w:t>
            </w:r>
            <w:proofErr w:type="spellEnd"/>
          </w:p>
        </w:tc>
        <w:tc>
          <w:tcPr>
            <w:tcW w:w="2268" w:type="dxa"/>
          </w:tcPr>
          <w:p w14:paraId="4ABDCF6D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Пройден</w:t>
            </w:r>
            <w:proofErr w:type="spellEnd"/>
          </w:p>
        </w:tc>
      </w:tr>
      <w:tr w:rsidR="00340D77" w:rsidRPr="00BC66F2" w14:paraId="4B8F5391" w14:textId="77777777">
        <w:tc>
          <w:tcPr>
            <w:tcW w:w="454" w:type="dxa"/>
          </w:tcPr>
          <w:p w14:paraId="0D388118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4</w:t>
            </w:r>
          </w:p>
        </w:tc>
        <w:tc>
          <w:tcPr>
            <w:tcW w:w="2154" w:type="dxa"/>
          </w:tcPr>
          <w:p w14:paraId="4BBD2898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Вход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с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неверным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паролем</w:t>
            </w:r>
            <w:proofErr w:type="spellEnd"/>
          </w:p>
        </w:tc>
        <w:tc>
          <w:tcPr>
            <w:tcW w:w="2154" w:type="dxa"/>
          </w:tcPr>
          <w:p w14:paraId="32CB35DF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email=test@test.ru, password=Wrong</w:t>
            </w:r>
          </w:p>
        </w:tc>
        <w:tc>
          <w:tcPr>
            <w:tcW w:w="2268" w:type="dxa"/>
          </w:tcPr>
          <w:p w14:paraId="38DE8002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Статус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401</w:t>
            </w:r>
          </w:p>
        </w:tc>
        <w:tc>
          <w:tcPr>
            <w:tcW w:w="2268" w:type="dxa"/>
          </w:tcPr>
          <w:p w14:paraId="4AE197F4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Пройден</w:t>
            </w:r>
            <w:proofErr w:type="spellEnd"/>
          </w:p>
        </w:tc>
      </w:tr>
      <w:tr w:rsidR="00340D77" w:rsidRPr="00BC66F2" w14:paraId="7568DE4B" w14:textId="77777777">
        <w:tc>
          <w:tcPr>
            <w:tcW w:w="454" w:type="dxa"/>
          </w:tcPr>
          <w:p w14:paraId="5485B90B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5</w:t>
            </w:r>
          </w:p>
        </w:tc>
        <w:tc>
          <w:tcPr>
            <w:tcW w:w="2154" w:type="dxa"/>
          </w:tcPr>
          <w:p w14:paraId="2918ACE5" w14:textId="24BDBF8E" w:rsidR="00340D77" w:rsidRPr="00BC66F2" w:rsidRDefault="0036144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Создание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пары</w:t>
            </w:r>
            <w:proofErr w:type="spellEnd"/>
          </w:p>
        </w:tc>
        <w:tc>
          <w:tcPr>
            <w:tcW w:w="2154" w:type="dxa"/>
          </w:tcPr>
          <w:p w14:paraId="32AD9520" w14:textId="46F1146F" w:rsidR="00340D77" w:rsidRPr="00BC66F2" w:rsidRDefault="0036144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Нажатие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«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Создать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пару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>»</w:t>
            </w:r>
          </w:p>
        </w:tc>
        <w:tc>
          <w:tcPr>
            <w:tcW w:w="2268" w:type="dxa"/>
          </w:tcPr>
          <w:p w14:paraId="483EAE7D" w14:textId="2C07ABB1" w:rsidR="00340D77" w:rsidRPr="00BC66F2" w:rsidRDefault="0036144E">
            <w:pPr>
              <w:jc w:val="center"/>
              <w:rPr>
                <w:bCs/>
                <w:lang w:val="ru-RU"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Генерация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кода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приглашения</w:t>
            </w:r>
            <w:proofErr w:type="spellEnd"/>
          </w:p>
        </w:tc>
        <w:tc>
          <w:tcPr>
            <w:tcW w:w="2268" w:type="dxa"/>
          </w:tcPr>
          <w:p w14:paraId="27B8BE4A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Пройден</w:t>
            </w:r>
            <w:proofErr w:type="spellEnd"/>
          </w:p>
        </w:tc>
      </w:tr>
      <w:tr w:rsidR="00340D77" w:rsidRPr="00BC66F2" w14:paraId="493C9DD4" w14:textId="77777777">
        <w:tc>
          <w:tcPr>
            <w:tcW w:w="454" w:type="dxa"/>
          </w:tcPr>
          <w:p w14:paraId="5324D30A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6</w:t>
            </w:r>
          </w:p>
        </w:tc>
        <w:tc>
          <w:tcPr>
            <w:tcW w:w="2154" w:type="dxa"/>
          </w:tcPr>
          <w:p w14:paraId="46C100C5" w14:textId="0AF604E8" w:rsidR="00340D77" w:rsidRPr="00BC66F2" w:rsidRDefault="0036144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Подключение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к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паре</w:t>
            </w:r>
            <w:proofErr w:type="spellEnd"/>
          </w:p>
        </w:tc>
        <w:tc>
          <w:tcPr>
            <w:tcW w:w="2154" w:type="dxa"/>
          </w:tcPr>
          <w:p w14:paraId="7547731C" w14:textId="60A8B70A" w:rsidR="00340D77" w:rsidRPr="00BC66F2" w:rsidRDefault="0036144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Ввод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корректного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кода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приглашения</w:t>
            </w:r>
            <w:proofErr w:type="spellEnd"/>
          </w:p>
        </w:tc>
        <w:tc>
          <w:tcPr>
            <w:tcW w:w="2268" w:type="dxa"/>
          </w:tcPr>
          <w:p w14:paraId="5117E871" w14:textId="60B0F8EC" w:rsidR="00340D77" w:rsidRPr="00BC66F2" w:rsidRDefault="0036144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Пользователь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добавлен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в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пару</w:t>
            </w:r>
            <w:proofErr w:type="spellEnd"/>
          </w:p>
        </w:tc>
        <w:tc>
          <w:tcPr>
            <w:tcW w:w="2268" w:type="dxa"/>
          </w:tcPr>
          <w:p w14:paraId="1D3D06DA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Пройден</w:t>
            </w:r>
            <w:proofErr w:type="spellEnd"/>
          </w:p>
        </w:tc>
      </w:tr>
      <w:tr w:rsidR="00340D77" w:rsidRPr="00BC66F2" w14:paraId="323AD24E" w14:textId="77777777">
        <w:tc>
          <w:tcPr>
            <w:tcW w:w="454" w:type="dxa"/>
          </w:tcPr>
          <w:p w14:paraId="357FB68B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7</w:t>
            </w:r>
          </w:p>
        </w:tc>
        <w:tc>
          <w:tcPr>
            <w:tcW w:w="2154" w:type="dxa"/>
          </w:tcPr>
          <w:p w14:paraId="7F8AB4E1" w14:textId="2FEE9927" w:rsidR="00340D77" w:rsidRPr="00BC66F2" w:rsidRDefault="0036144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Отправка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сообщения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в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чат</w:t>
            </w:r>
            <w:proofErr w:type="spellEnd"/>
          </w:p>
        </w:tc>
        <w:tc>
          <w:tcPr>
            <w:tcW w:w="2154" w:type="dxa"/>
          </w:tcPr>
          <w:p w14:paraId="074A1966" w14:textId="75CC21A9" w:rsidR="00340D77" w:rsidRPr="00BC66F2" w:rsidRDefault="0036144E">
            <w:pPr>
              <w:jc w:val="center"/>
              <w:rPr>
                <w:bCs/>
                <w:lang w:val="ru-RU"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content=«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Привет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>»</w:t>
            </w:r>
          </w:p>
        </w:tc>
        <w:tc>
          <w:tcPr>
            <w:tcW w:w="2268" w:type="dxa"/>
          </w:tcPr>
          <w:p w14:paraId="40BD02B2" w14:textId="153CC1DC" w:rsidR="00340D77" w:rsidRPr="00BC66F2" w:rsidRDefault="0036144E">
            <w:pPr>
              <w:jc w:val="center"/>
              <w:rPr>
                <w:bCs/>
                <w:lang w:val="ru-RU"/>
              </w:rPr>
            </w:pPr>
            <w:r w:rsidRPr="00BC66F2">
              <w:rPr>
                <w:rFonts w:ascii="Times New Roman" w:hAnsi="Times New Roman"/>
                <w:bCs/>
                <w:sz w:val="20"/>
                <w:lang w:val="ru-RU"/>
              </w:rPr>
              <w:t xml:space="preserve">Сообщение доставлено через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SignalR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  <w:lang w:val="ru-RU"/>
              </w:rPr>
              <w:t>, отображается у партнёра</w:t>
            </w:r>
          </w:p>
        </w:tc>
        <w:tc>
          <w:tcPr>
            <w:tcW w:w="2268" w:type="dxa"/>
          </w:tcPr>
          <w:p w14:paraId="2E1D39B0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Пройден</w:t>
            </w:r>
            <w:proofErr w:type="spellEnd"/>
          </w:p>
        </w:tc>
      </w:tr>
      <w:tr w:rsidR="00340D77" w:rsidRPr="00BC66F2" w14:paraId="642BCEFC" w14:textId="77777777">
        <w:tc>
          <w:tcPr>
            <w:tcW w:w="454" w:type="dxa"/>
          </w:tcPr>
          <w:p w14:paraId="15A2CB1D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8</w:t>
            </w:r>
          </w:p>
        </w:tc>
        <w:tc>
          <w:tcPr>
            <w:tcW w:w="2154" w:type="dxa"/>
          </w:tcPr>
          <w:p w14:paraId="2156C3AC" w14:textId="367D9DC4" w:rsidR="00340D77" w:rsidRPr="00BC66F2" w:rsidRDefault="0036144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Отправка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сообщения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без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пары</w:t>
            </w:r>
            <w:proofErr w:type="spellEnd"/>
          </w:p>
        </w:tc>
        <w:tc>
          <w:tcPr>
            <w:tcW w:w="2154" w:type="dxa"/>
          </w:tcPr>
          <w:p w14:paraId="189D5070" w14:textId="62E89F42" w:rsidR="00340D77" w:rsidRPr="00BC66F2" w:rsidRDefault="0036144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content=«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Привет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>»</w:t>
            </w:r>
          </w:p>
        </w:tc>
        <w:tc>
          <w:tcPr>
            <w:tcW w:w="2268" w:type="dxa"/>
          </w:tcPr>
          <w:p w14:paraId="66239FF1" w14:textId="0A79D519" w:rsidR="00340D77" w:rsidRPr="00BC66F2" w:rsidRDefault="0036144E">
            <w:pPr>
              <w:jc w:val="center"/>
              <w:rPr>
                <w:bCs/>
                <w:lang w:val="ru-RU"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Ошибка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доступа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,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статус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403</w:t>
            </w:r>
          </w:p>
        </w:tc>
        <w:tc>
          <w:tcPr>
            <w:tcW w:w="2268" w:type="dxa"/>
          </w:tcPr>
          <w:p w14:paraId="7FBBD6C9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Пройден</w:t>
            </w:r>
            <w:proofErr w:type="spellEnd"/>
          </w:p>
        </w:tc>
      </w:tr>
      <w:tr w:rsidR="00340D77" w:rsidRPr="00BC66F2" w14:paraId="6176985F" w14:textId="77777777">
        <w:tc>
          <w:tcPr>
            <w:tcW w:w="454" w:type="dxa"/>
          </w:tcPr>
          <w:p w14:paraId="7FB07E06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9</w:t>
            </w:r>
          </w:p>
        </w:tc>
        <w:tc>
          <w:tcPr>
            <w:tcW w:w="2154" w:type="dxa"/>
          </w:tcPr>
          <w:p w14:paraId="30DF9C46" w14:textId="16C07AB7" w:rsidR="00340D77" w:rsidRPr="00BC66F2" w:rsidRDefault="0036144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Добавление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записи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в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ленту</w:t>
            </w:r>
            <w:proofErr w:type="spellEnd"/>
          </w:p>
        </w:tc>
        <w:tc>
          <w:tcPr>
            <w:tcW w:w="2154" w:type="dxa"/>
          </w:tcPr>
          <w:p w14:paraId="0D7AF915" w14:textId="48803567" w:rsidR="00340D77" w:rsidRPr="00BC66F2" w:rsidRDefault="0036144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фото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+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текст</w:t>
            </w:r>
            <w:proofErr w:type="spellEnd"/>
          </w:p>
        </w:tc>
        <w:tc>
          <w:tcPr>
            <w:tcW w:w="2268" w:type="dxa"/>
          </w:tcPr>
          <w:p w14:paraId="41B25154" w14:textId="7DAB3208" w:rsidR="00340D77" w:rsidRPr="00BC66F2" w:rsidRDefault="0036144E">
            <w:pPr>
              <w:jc w:val="center"/>
              <w:rPr>
                <w:bCs/>
                <w:lang w:val="ru-RU"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Запись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отображается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в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ленте</w:t>
            </w:r>
            <w:proofErr w:type="spellEnd"/>
          </w:p>
        </w:tc>
        <w:tc>
          <w:tcPr>
            <w:tcW w:w="2268" w:type="dxa"/>
          </w:tcPr>
          <w:p w14:paraId="70E6CDEB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Пройден</w:t>
            </w:r>
            <w:proofErr w:type="spellEnd"/>
          </w:p>
        </w:tc>
      </w:tr>
      <w:tr w:rsidR="00340D77" w:rsidRPr="00BC66F2" w14:paraId="2358AE9B" w14:textId="77777777">
        <w:tc>
          <w:tcPr>
            <w:tcW w:w="454" w:type="dxa"/>
          </w:tcPr>
          <w:p w14:paraId="1DC052D9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10</w:t>
            </w:r>
          </w:p>
        </w:tc>
        <w:tc>
          <w:tcPr>
            <w:tcW w:w="2154" w:type="dxa"/>
          </w:tcPr>
          <w:p w14:paraId="76371C9B" w14:textId="3497A8F2" w:rsidR="00340D77" w:rsidRPr="00BC66F2" w:rsidRDefault="0036144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Добавление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события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в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календарь</w:t>
            </w:r>
            <w:proofErr w:type="spellEnd"/>
          </w:p>
        </w:tc>
        <w:tc>
          <w:tcPr>
            <w:tcW w:w="2154" w:type="dxa"/>
          </w:tcPr>
          <w:p w14:paraId="3B5154FA" w14:textId="6E577D81" w:rsidR="00340D77" w:rsidRPr="00BC66F2" w:rsidRDefault="0036144E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title=«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Свидание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>», date=2026-05-10</w:t>
            </w:r>
          </w:p>
        </w:tc>
        <w:tc>
          <w:tcPr>
            <w:tcW w:w="2268" w:type="dxa"/>
          </w:tcPr>
          <w:p w14:paraId="3A35DF99" w14:textId="3FFF4DBA" w:rsidR="00340D77" w:rsidRPr="00BC66F2" w:rsidRDefault="0036144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Событие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создано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и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отображается</w:t>
            </w:r>
            <w:proofErr w:type="spellEnd"/>
          </w:p>
        </w:tc>
        <w:tc>
          <w:tcPr>
            <w:tcW w:w="2268" w:type="dxa"/>
          </w:tcPr>
          <w:p w14:paraId="3FCFD62F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Пройден</w:t>
            </w:r>
            <w:proofErr w:type="spellEnd"/>
          </w:p>
        </w:tc>
      </w:tr>
      <w:tr w:rsidR="00340D77" w:rsidRPr="00BC66F2" w14:paraId="40102958" w14:textId="77777777">
        <w:tc>
          <w:tcPr>
            <w:tcW w:w="454" w:type="dxa"/>
          </w:tcPr>
          <w:p w14:paraId="1C2F2882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11</w:t>
            </w:r>
          </w:p>
        </w:tc>
        <w:tc>
          <w:tcPr>
            <w:tcW w:w="2154" w:type="dxa"/>
          </w:tcPr>
          <w:p w14:paraId="5831BF8B" w14:textId="0DFC2B4F" w:rsidR="00340D77" w:rsidRPr="00BC66F2" w:rsidRDefault="0036144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Отметка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настроения</w:t>
            </w:r>
            <w:proofErr w:type="spellEnd"/>
          </w:p>
        </w:tc>
        <w:tc>
          <w:tcPr>
            <w:tcW w:w="2154" w:type="dxa"/>
          </w:tcPr>
          <w:p w14:paraId="078E19CE" w14:textId="3F47053E" w:rsidR="00340D77" w:rsidRPr="00BC66F2" w:rsidRDefault="0036144E">
            <w:pPr>
              <w:jc w:val="center"/>
              <w:rPr>
                <w:bCs/>
                <w:lang w:val="ru-RU"/>
              </w:rPr>
            </w:pPr>
            <w:r w:rsidRPr="00BC66F2">
              <w:rPr>
                <w:rFonts w:ascii="Times New Roman" w:hAnsi="Times New Roman"/>
                <w:bCs/>
                <w:sz w:val="20"/>
                <w:lang w:val="ru-RU"/>
              </w:rPr>
              <w:t>состояние</w:t>
            </w:r>
            <w:proofErr w:type="gramStart"/>
            <w:r w:rsidRPr="00BC66F2">
              <w:rPr>
                <w:rFonts w:ascii="Times New Roman" w:hAnsi="Times New Roman"/>
                <w:bCs/>
                <w:sz w:val="20"/>
                <w:lang w:val="ru-RU"/>
              </w:rPr>
              <w:t>=«</w:t>
            </w:r>
            <w:proofErr w:type="gramEnd"/>
            <w:r w:rsidRPr="00BC66F2">
              <w:rPr>
                <w:rFonts w:ascii="Times New Roman" w:hAnsi="Times New Roman"/>
                <w:bCs/>
                <w:sz w:val="20"/>
                <w:lang w:val="ru-RU"/>
              </w:rPr>
              <w:t>счастлив», комментарий=«Хороший день»</w:t>
            </w:r>
          </w:p>
        </w:tc>
        <w:tc>
          <w:tcPr>
            <w:tcW w:w="2268" w:type="dxa"/>
          </w:tcPr>
          <w:p w14:paraId="7180B34C" w14:textId="6B48F874" w:rsidR="00340D77" w:rsidRPr="00BC66F2" w:rsidRDefault="0036144E">
            <w:pPr>
              <w:jc w:val="center"/>
              <w:rPr>
                <w:bCs/>
                <w:lang w:val="ru-RU"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Сохранена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1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запись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в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день</w:t>
            </w:r>
            <w:proofErr w:type="spellEnd"/>
          </w:p>
        </w:tc>
        <w:tc>
          <w:tcPr>
            <w:tcW w:w="2268" w:type="dxa"/>
          </w:tcPr>
          <w:p w14:paraId="716B650A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Пройден</w:t>
            </w:r>
            <w:proofErr w:type="spellEnd"/>
          </w:p>
        </w:tc>
      </w:tr>
      <w:tr w:rsidR="00340D77" w:rsidRPr="00BC66F2" w14:paraId="308EE0AE" w14:textId="77777777">
        <w:tc>
          <w:tcPr>
            <w:tcW w:w="454" w:type="dxa"/>
          </w:tcPr>
          <w:p w14:paraId="470EE06C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12</w:t>
            </w:r>
          </w:p>
        </w:tc>
        <w:tc>
          <w:tcPr>
            <w:tcW w:w="2154" w:type="dxa"/>
          </w:tcPr>
          <w:p w14:paraId="20C465B4" w14:textId="4DCDB962" w:rsidR="00340D77" w:rsidRPr="00BC66F2" w:rsidRDefault="0036144E">
            <w:pPr>
              <w:jc w:val="center"/>
              <w:rPr>
                <w:bCs/>
                <w:lang w:val="ru-RU"/>
              </w:rPr>
            </w:pPr>
            <w:r w:rsidRPr="00BC66F2">
              <w:rPr>
                <w:rFonts w:ascii="Times New Roman" w:hAnsi="Times New Roman"/>
                <w:bCs/>
                <w:sz w:val="20"/>
                <w:lang w:val="ru-RU"/>
              </w:rPr>
              <w:t>Повторная отметка настроения в день</w:t>
            </w:r>
          </w:p>
        </w:tc>
        <w:tc>
          <w:tcPr>
            <w:tcW w:w="2154" w:type="dxa"/>
          </w:tcPr>
          <w:p w14:paraId="297E7565" w14:textId="2F48ED56" w:rsidR="00340D77" w:rsidRPr="00BC66F2" w:rsidRDefault="0036144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состояние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>=«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грусть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>»</w:t>
            </w:r>
          </w:p>
        </w:tc>
        <w:tc>
          <w:tcPr>
            <w:tcW w:w="2268" w:type="dxa"/>
          </w:tcPr>
          <w:p w14:paraId="736A76B6" w14:textId="4ED116DC" w:rsidR="00340D77" w:rsidRPr="00BC66F2" w:rsidRDefault="0036144E">
            <w:pPr>
              <w:jc w:val="center"/>
              <w:rPr>
                <w:bCs/>
                <w:lang w:val="ru-RU"/>
              </w:rPr>
            </w:pPr>
            <w:r w:rsidRPr="00BC66F2">
              <w:rPr>
                <w:rFonts w:ascii="Times New Roman" w:hAnsi="Times New Roman"/>
                <w:bCs/>
                <w:sz w:val="20"/>
                <w:lang w:val="ru-RU"/>
              </w:rPr>
              <w:t>Ошибка, ограничение 1 запись в день</w:t>
            </w:r>
          </w:p>
        </w:tc>
        <w:tc>
          <w:tcPr>
            <w:tcW w:w="2268" w:type="dxa"/>
          </w:tcPr>
          <w:p w14:paraId="565907D9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Пройден</w:t>
            </w:r>
            <w:proofErr w:type="spellEnd"/>
          </w:p>
        </w:tc>
      </w:tr>
    </w:tbl>
    <w:p w14:paraId="7AE05E0A" w14:textId="3CB9C2A2" w:rsidR="00340D77" w:rsidRDefault="00F1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Все 12 тест-кейсов успешно пройдены. Система корректно обрабатывает как позитивные, так и негативные сценарии, возвращая соответствующие </w:t>
      </w:r>
      <w:r>
        <w:rPr>
          <w:rFonts w:ascii="Times New Roman" w:hAnsi="Times New Roman" w:cs="Times New Roman"/>
          <w:sz w:val="28"/>
        </w:rPr>
        <w:t>HTTP</w:t>
      </w:r>
      <w:r>
        <w:rPr>
          <w:rFonts w:ascii="Times New Roman" w:hAnsi="Times New Roman" w:cs="Times New Roman"/>
          <w:sz w:val="28"/>
          <w:lang w:val="ru-RU"/>
        </w:rPr>
        <w:t>-коды и информативные сообщения об ошибках.</w:t>
      </w:r>
    </w:p>
    <w:p w14:paraId="5A92ED9B" w14:textId="77777777" w:rsidR="00082A99" w:rsidRPr="00772211" w:rsidRDefault="00082A99">
      <w:pPr>
        <w:spacing w:after="0" w:line="360" w:lineRule="auto"/>
        <w:ind w:firstLine="709"/>
        <w:jc w:val="both"/>
        <w:rPr>
          <w:lang w:val="ru-RU"/>
        </w:rPr>
      </w:pPr>
    </w:p>
    <w:p w14:paraId="0C8493B5" w14:textId="77777777" w:rsidR="00340D77" w:rsidRPr="00772211" w:rsidRDefault="00F12E26" w:rsidP="00BC66F2">
      <w:pPr>
        <w:pStyle w:val="21"/>
        <w:spacing w:before="0"/>
        <w:ind w:firstLine="709"/>
        <w:rPr>
          <w:lang w:val="ru-RU"/>
        </w:rPr>
      </w:pPr>
      <w:bookmarkStart w:id="15" w:name="_Toc228856367"/>
      <w:r>
        <w:rPr>
          <w:lang w:val="ru-RU"/>
        </w:rPr>
        <w:lastRenderedPageBreak/>
        <w:t>5.2 Тестирование методом белого ящика</w:t>
      </w:r>
      <w:bookmarkEnd w:id="15"/>
    </w:p>
    <w:p w14:paraId="552333C9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Тестирование методом белого ящика (</w:t>
      </w:r>
      <w:r>
        <w:rPr>
          <w:rFonts w:ascii="Times New Roman" w:hAnsi="Times New Roman" w:cs="Times New Roman"/>
          <w:sz w:val="28"/>
        </w:rPr>
        <w:t>White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Box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Testing</w:t>
      </w:r>
      <w:r>
        <w:rPr>
          <w:rFonts w:ascii="Times New Roman" w:hAnsi="Times New Roman" w:cs="Times New Roman"/>
          <w:sz w:val="28"/>
          <w:lang w:val="ru-RU"/>
        </w:rPr>
        <w:t xml:space="preserve">) — метод, при котором тестировщик имеет доступ к исходному коду и проверяет внутреннюю логику компонентов системы. В данном проекте были написаны юнит-тесты для сервисного слоя с использованием фреймворка </w:t>
      </w:r>
      <w:proofErr w:type="spellStart"/>
      <w:r>
        <w:rPr>
          <w:rFonts w:ascii="Times New Roman" w:hAnsi="Times New Roman" w:cs="Times New Roman"/>
          <w:sz w:val="28"/>
        </w:rPr>
        <w:t>xUnit</w:t>
      </w:r>
      <w:proofErr w:type="spellEnd"/>
      <w:r>
        <w:rPr>
          <w:rFonts w:ascii="Times New Roman" w:hAnsi="Times New Roman" w:cs="Times New Roman"/>
          <w:sz w:val="28"/>
          <w:lang w:val="ru-RU"/>
        </w:rPr>
        <w:t>.</w:t>
      </w:r>
    </w:p>
    <w:p w14:paraId="4286863A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Тестировались следующие методы сервисного слоя:</w:t>
      </w:r>
    </w:p>
    <w:p w14:paraId="3DD8419A" w14:textId="0E23C4D5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proofErr w:type="spellStart"/>
      <w:r w:rsidR="00994289" w:rsidRPr="00994289">
        <w:rPr>
          <w:rFonts w:ascii="Times New Roman" w:hAnsi="Times New Roman" w:cs="Times New Roman"/>
          <w:sz w:val="28"/>
        </w:rPr>
        <w:t>AuthService</w:t>
      </w:r>
      <w:proofErr w:type="spellEnd"/>
      <w:r w:rsidR="00994289" w:rsidRPr="001315E2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 w:rsidR="00994289" w:rsidRPr="00994289">
        <w:rPr>
          <w:rFonts w:ascii="Times New Roman" w:hAnsi="Times New Roman" w:cs="Times New Roman"/>
          <w:sz w:val="28"/>
        </w:rPr>
        <w:t>RegisterUser</w:t>
      </w:r>
      <w:proofErr w:type="spellEnd"/>
      <w:r w:rsidR="00994289" w:rsidRPr="001315E2">
        <w:rPr>
          <w:rFonts w:ascii="Times New Roman" w:hAnsi="Times New Roman" w:cs="Times New Roman"/>
          <w:sz w:val="28"/>
          <w:lang w:val="ru-RU"/>
        </w:rPr>
        <w:t>() — корректное сохранение пользователя и хеширование пароля;</w:t>
      </w:r>
    </w:p>
    <w:p w14:paraId="2C598551" w14:textId="1846FED3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proofErr w:type="spellStart"/>
      <w:r w:rsidR="00F81B87" w:rsidRPr="00F81B87">
        <w:rPr>
          <w:rFonts w:ascii="Times New Roman" w:hAnsi="Times New Roman" w:cs="Times New Roman"/>
          <w:sz w:val="28"/>
        </w:rPr>
        <w:t>AuthService</w:t>
      </w:r>
      <w:proofErr w:type="spellEnd"/>
      <w:r w:rsidR="00F81B87" w:rsidRPr="001315E2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 w:rsidR="00F81B87" w:rsidRPr="00F81B87">
        <w:rPr>
          <w:rFonts w:ascii="Times New Roman" w:hAnsi="Times New Roman" w:cs="Times New Roman"/>
          <w:sz w:val="28"/>
        </w:rPr>
        <w:t>AuthenticateUser</w:t>
      </w:r>
      <w:proofErr w:type="spellEnd"/>
      <w:r w:rsidR="00F81B87" w:rsidRPr="001315E2">
        <w:rPr>
          <w:rFonts w:ascii="Times New Roman" w:hAnsi="Times New Roman" w:cs="Times New Roman"/>
          <w:sz w:val="28"/>
          <w:lang w:val="ru-RU"/>
        </w:rPr>
        <w:t xml:space="preserve">() — верификация пароля и генерация </w:t>
      </w:r>
      <w:r w:rsidR="00F81B87" w:rsidRPr="00F81B87">
        <w:rPr>
          <w:rFonts w:ascii="Times New Roman" w:hAnsi="Times New Roman" w:cs="Times New Roman"/>
          <w:sz w:val="28"/>
        </w:rPr>
        <w:t>JWT</w:t>
      </w:r>
      <w:r w:rsidR="00F81B87" w:rsidRPr="001315E2">
        <w:rPr>
          <w:rFonts w:ascii="Times New Roman" w:hAnsi="Times New Roman" w:cs="Times New Roman"/>
          <w:sz w:val="28"/>
          <w:lang w:val="ru-RU"/>
        </w:rPr>
        <w:t>-токена;</w:t>
      </w:r>
    </w:p>
    <w:p w14:paraId="015C3C23" w14:textId="4BAFB309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proofErr w:type="spellStart"/>
      <w:r w:rsidR="0026179A" w:rsidRPr="0026179A">
        <w:rPr>
          <w:rFonts w:ascii="Times New Roman" w:hAnsi="Times New Roman" w:cs="Times New Roman"/>
          <w:sz w:val="28"/>
        </w:rPr>
        <w:t>CoupleService</w:t>
      </w:r>
      <w:proofErr w:type="spellEnd"/>
      <w:r w:rsidR="0026179A" w:rsidRPr="001315E2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 w:rsidR="0026179A" w:rsidRPr="0026179A">
        <w:rPr>
          <w:rFonts w:ascii="Times New Roman" w:hAnsi="Times New Roman" w:cs="Times New Roman"/>
          <w:sz w:val="28"/>
        </w:rPr>
        <w:t>CreateCouple</w:t>
      </w:r>
      <w:proofErr w:type="spellEnd"/>
      <w:r w:rsidR="0026179A" w:rsidRPr="001315E2">
        <w:rPr>
          <w:rFonts w:ascii="Times New Roman" w:hAnsi="Times New Roman" w:cs="Times New Roman"/>
          <w:sz w:val="28"/>
          <w:lang w:val="ru-RU"/>
        </w:rPr>
        <w:t>() — создание пары и генерация кода приглашения;</w:t>
      </w:r>
    </w:p>
    <w:p w14:paraId="4A7BB7AC" w14:textId="5AE6CE36" w:rsidR="00340D77" w:rsidRPr="001315E2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proofErr w:type="spellStart"/>
      <w:r w:rsidR="001315E2" w:rsidRPr="001315E2">
        <w:rPr>
          <w:rFonts w:ascii="Times New Roman" w:hAnsi="Times New Roman" w:cs="Times New Roman"/>
          <w:sz w:val="28"/>
        </w:rPr>
        <w:t>CoupleService</w:t>
      </w:r>
      <w:proofErr w:type="spellEnd"/>
      <w:r w:rsidR="001315E2" w:rsidRPr="001315E2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 w:rsidR="001315E2" w:rsidRPr="001315E2">
        <w:rPr>
          <w:rFonts w:ascii="Times New Roman" w:hAnsi="Times New Roman" w:cs="Times New Roman"/>
          <w:sz w:val="28"/>
        </w:rPr>
        <w:t>JoinCouple</w:t>
      </w:r>
      <w:proofErr w:type="spellEnd"/>
      <w:r w:rsidR="001315E2" w:rsidRPr="001315E2">
        <w:rPr>
          <w:rFonts w:ascii="Times New Roman" w:hAnsi="Times New Roman" w:cs="Times New Roman"/>
          <w:sz w:val="28"/>
          <w:lang w:val="ru-RU"/>
        </w:rPr>
        <w:t>() — корректное подключение пользователя к паре по коду;</w:t>
      </w:r>
    </w:p>
    <w:p w14:paraId="1B7E0BCE" w14:textId="77777777" w:rsidR="000E0EDE" w:rsidRDefault="00F12E26" w:rsidP="000E0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proofErr w:type="spellStart"/>
      <w:r w:rsidR="00CB6ED6" w:rsidRPr="00CB6ED6">
        <w:rPr>
          <w:rFonts w:ascii="Times New Roman" w:hAnsi="Times New Roman" w:cs="Times New Roman"/>
          <w:sz w:val="28"/>
        </w:rPr>
        <w:t>ChatService</w:t>
      </w:r>
      <w:proofErr w:type="spellEnd"/>
      <w:r w:rsidR="00CB6ED6" w:rsidRPr="00CB6ED6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 w:rsidR="00CB6ED6" w:rsidRPr="00CB6ED6">
        <w:rPr>
          <w:rFonts w:ascii="Times New Roman" w:hAnsi="Times New Roman" w:cs="Times New Roman"/>
          <w:sz w:val="28"/>
        </w:rPr>
        <w:t>SendMessage</w:t>
      </w:r>
      <w:proofErr w:type="spellEnd"/>
      <w:r w:rsidR="00CB6ED6" w:rsidRPr="00CB6ED6">
        <w:rPr>
          <w:rFonts w:ascii="Times New Roman" w:hAnsi="Times New Roman" w:cs="Times New Roman"/>
          <w:sz w:val="28"/>
          <w:lang w:val="ru-RU"/>
        </w:rPr>
        <w:t>() — отправка сообщения и сохранение в базе данных;</w:t>
      </w:r>
    </w:p>
    <w:p w14:paraId="407FEAE0" w14:textId="715B6549" w:rsidR="000E0EDE" w:rsidRDefault="000E0EDE" w:rsidP="000E0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proofErr w:type="spellStart"/>
      <w:r w:rsidRPr="000E0EDE">
        <w:rPr>
          <w:rFonts w:ascii="Times New Roman" w:hAnsi="Times New Roman" w:cs="Times New Roman"/>
          <w:sz w:val="28"/>
        </w:rPr>
        <w:t>FeatureService</w:t>
      </w:r>
      <w:proofErr w:type="spellEnd"/>
      <w:r w:rsidRPr="000E0EDE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 w:rsidRPr="000E0EDE">
        <w:rPr>
          <w:rFonts w:ascii="Times New Roman" w:hAnsi="Times New Roman" w:cs="Times New Roman"/>
          <w:sz w:val="28"/>
        </w:rPr>
        <w:t>AddMood</w:t>
      </w:r>
      <w:proofErr w:type="spellEnd"/>
      <w:r w:rsidRPr="000E0EDE">
        <w:rPr>
          <w:rFonts w:ascii="Times New Roman" w:hAnsi="Times New Roman" w:cs="Times New Roman"/>
          <w:sz w:val="28"/>
          <w:lang w:val="ru-RU"/>
        </w:rPr>
        <w:t>() — сохранение состояния пользователя с ограничением одна запись в день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5A4989F8" w14:textId="61B01E87" w:rsidR="00BC66F2" w:rsidRPr="00BC66F2" w:rsidRDefault="00BC66F2" w:rsidP="00BC66F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82A99">
        <w:rPr>
          <w:rFonts w:ascii="Times New Roman" w:hAnsi="Times New Roman" w:cs="Times New Roman"/>
          <w:sz w:val="28"/>
          <w:szCs w:val="28"/>
        </w:rPr>
        <w:t>Таблица</w:t>
      </w:r>
      <w:proofErr w:type="spellEnd"/>
      <w:r w:rsidRPr="00082A99">
        <w:rPr>
          <w:rFonts w:ascii="Times New Roman" w:hAnsi="Times New Roman" w:cs="Times New Roman"/>
          <w:sz w:val="28"/>
          <w:szCs w:val="28"/>
        </w:rPr>
        <w:t xml:space="preserve"> 5.2 – </w:t>
      </w:r>
      <w:proofErr w:type="spellStart"/>
      <w:r w:rsidRPr="00082A99">
        <w:rPr>
          <w:rFonts w:ascii="Times New Roman" w:hAnsi="Times New Roman" w:cs="Times New Roman"/>
          <w:sz w:val="28"/>
          <w:szCs w:val="28"/>
        </w:rPr>
        <w:t>Результаты</w:t>
      </w:r>
      <w:proofErr w:type="spellEnd"/>
      <w:r w:rsidRPr="00082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2A99">
        <w:rPr>
          <w:rFonts w:ascii="Times New Roman" w:hAnsi="Times New Roman" w:cs="Times New Roman"/>
          <w:sz w:val="28"/>
          <w:szCs w:val="28"/>
        </w:rPr>
        <w:t>юнит-тестов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28"/>
        <w:gridCol w:w="4471"/>
        <w:gridCol w:w="1750"/>
        <w:gridCol w:w="1096"/>
      </w:tblGrid>
      <w:tr w:rsidR="00340D77" w:rsidRPr="00BC66F2" w14:paraId="5A121ECD" w14:textId="77777777">
        <w:tc>
          <w:tcPr>
            <w:tcW w:w="3118" w:type="dxa"/>
          </w:tcPr>
          <w:p w14:paraId="6859C521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Класс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теста</w:t>
            </w:r>
            <w:proofErr w:type="spellEnd"/>
          </w:p>
        </w:tc>
        <w:tc>
          <w:tcPr>
            <w:tcW w:w="3685" w:type="dxa"/>
          </w:tcPr>
          <w:p w14:paraId="56EC63DF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Метод</w:t>
            </w:r>
            <w:proofErr w:type="spellEnd"/>
          </w:p>
        </w:tc>
        <w:tc>
          <w:tcPr>
            <w:tcW w:w="2268" w:type="dxa"/>
          </w:tcPr>
          <w:p w14:paraId="45C03688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Условие</w:t>
            </w:r>
            <w:proofErr w:type="spellEnd"/>
          </w:p>
        </w:tc>
        <w:tc>
          <w:tcPr>
            <w:tcW w:w="1361" w:type="dxa"/>
          </w:tcPr>
          <w:p w14:paraId="79F8D50C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Результат</w:t>
            </w:r>
            <w:proofErr w:type="spellEnd"/>
          </w:p>
        </w:tc>
      </w:tr>
      <w:tr w:rsidR="00340D77" w:rsidRPr="00BC66F2" w14:paraId="7818F56E" w14:textId="77777777">
        <w:tc>
          <w:tcPr>
            <w:tcW w:w="3118" w:type="dxa"/>
          </w:tcPr>
          <w:p w14:paraId="0434789E" w14:textId="55EE354B" w:rsidR="00340D77" w:rsidRPr="00BC66F2" w:rsidRDefault="000E0ED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AuthServiceTests</w:t>
            </w:r>
            <w:proofErr w:type="spellEnd"/>
          </w:p>
        </w:tc>
        <w:tc>
          <w:tcPr>
            <w:tcW w:w="3685" w:type="dxa"/>
          </w:tcPr>
          <w:p w14:paraId="6C03E637" w14:textId="38A0274B" w:rsidR="00340D77" w:rsidRPr="00BC66F2" w:rsidRDefault="000E0ED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RegisterUser_ValidData_ReturnsSuccess</w:t>
            </w:r>
            <w:proofErr w:type="spellEnd"/>
          </w:p>
        </w:tc>
        <w:tc>
          <w:tcPr>
            <w:tcW w:w="2268" w:type="dxa"/>
          </w:tcPr>
          <w:p w14:paraId="6CA3BB3F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Корректные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данные</w:t>
            </w:r>
            <w:proofErr w:type="spellEnd"/>
          </w:p>
        </w:tc>
        <w:tc>
          <w:tcPr>
            <w:tcW w:w="1361" w:type="dxa"/>
          </w:tcPr>
          <w:p w14:paraId="6053560C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Passed</w:t>
            </w:r>
          </w:p>
        </w:tc>
      </w:tr>
      <w:tr w:rsidR="00340D77" w:rsidRPr="00BC66F2" w14:paraId="5BCD3297" w14:textId="77777777">
        <w:tc>
          <w:tcPr>
            <w:tcW w:w="3118" w:type="dxa"/>
          </w:tcPr>
          <w:p w14:paraId="708C6C74" w14:textId="1D558AD4" w:rsidR="00340D77" w:rsidRPr="00BC66F2" w:rsidRDefault="000E0ED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AuthServiceTests</w:t>
            </w:r>
            <w:proofErr w:type="spellEnd"/>
          </w:p>
        </w:tc>
        <w:tc>
          <w:tcPr>
            <w:tcW w:w="3685" w:type="dxa"/>
          </w:tcPr>
          <w:p w14:paraId="562982C5" w14:textId="5F498EE2" w:rsidR="00340D77" w:rsidRPr="00BC66F2" w:rsidRDefault="000E0ED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RegisterUser_DuplicateEmail_ThrowsException</w:t>
            </w:r>
            <w:proofErr w:type="spellEnd"/>
          </w:p>
        </w:tc>
        <w:tc>
          <w:tcPr>
            <w:tcW w:w="2268" w:type="dxa"/>
          </w:tcPr>
          <w:p w14:paraId="118A9750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Дублирующийся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email</w:t>
            </w:r>
          </w:p>
        </w:tc>
        <w:tc>
          <w:tcPr>
            <w:tcW w:w="1361" w:type="dxa"/>
          </w:tcPr>
          <w:p w14:paraId="0CDB8014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Passed</w:t>
            </w:r>
          </w:p>
        </w:tc>
      </w:tr>
      <w:tr w:rsidR="00340D77" w:rsidRPr="00BC66F2" w14:paraId="35EEF117" w14:textId="77777777">
        <w:tc>
          <w:tcPr>
            <w:tcW w:w="3118" w:type="dxa"/>
          </w:tcPr>
          <w:p w14:paraId="6A1AB4F4" w14:textId="40FD507E" w:rsidR="00340D77" w:rsidRPr="00BC66F2" w:rsidRDefault="000E0ED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AuthServiceTests</w:t>
            </w:r>
            <w:proofErr w:type="spellEnd"/>
          </w:p>
        </w:tc>
        <w:tc>
          <w:tcPr>
            <w:tcW w:w="3685" w:type="dxa"/>
          </w:tcPr>
          <w:p w14:paraId="1D9CD646" w14:textId="2B75F654" w:rsidR="00340D77" w:rsidRPr="00BC66F2" w:rsidRDefault="000E0ED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AuthenticateUser_CorrectPassword_ReturnsToken</w:t>
            </w:r>
            <w:proofErr w:type="spellEnd"/>
          </w:p>
        </w:tc>
        <w:tc>
          <w:tcPr>
            <w:tcW w:w="2268" w:type="dxa"/>
          </w:tcPr>
          <w:p w14:paraId="24D508E8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Верный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пароль</w:t>
            </w:r>
            <w:proofErr w:type="spellEnd"/>
          </w:p>
        </w:tc>
        <w:tc>
          <w:tcPr>
            <w:tcW w:w="1361" w:type="dxa"/>
          </w:tcPr>
          <w:p w14:paraId="1BC37F14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Passed</w:t>
            </w:r>
          </w:p>
        </w:tc>
      </w:tr>
      <w:tr w:rsidR="00340D77" w:rsidRPr="00BC66F2" w14:paraId="6F63A29F" w14:textId="77777777">
        <w:tc>
          <w:tcPr>
            <w:tcW w:w="3118" w:type="dxa"/>
          </w:tcPr>
          <w:p w14:paraId="2AA3DC7E" w14:textId="4B9E9EE7" w:rsidR="00340D77" w:rsidRPr="00BC66F2" w:rsidRDefault="000E0ED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AuthServiceTests</w:t>
            </w:r>
            <w:proofErr w:type="spellEnd"/>
          </w:p>
        </w:tc>
        <w:tc>
          <w:tcPr>
            <w:tcW w:w="3685" w:type="dxa"/>
          </w:tcPr>
          <w:p w14:paraId="6B4E9F25" w14:textId="64CD0374" w:rsidR="00340D77" w:rsidRPr="00BC66F2" w:rsidRDefault="000E0ED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AuthenticateUser_WrongPassword_ReturnsNull</w:t>
            </w:r>
            <w:proofErr w:type="spellEnd"/>
          </w:p>
        </w:tc>
        <w:tc>
          <w:tcPr>
            <w:tcW w:w="2268" w:type="dxa"/>
          </w:tcPr>
          <w:p w14:paraId="423C3252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Неверный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пароль</w:t>
            </w:r>
            <w:proofErr w:type="spellEnd"/>
          </w:p>
        </w:tc>
        <w:tc>
          <w:tcPr>
            <w:tcW w:w="1361" w:type="dxa"/>
          </w:tcPr>
          <w:p w14:paraId="1A635293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Passed</w:t>
            </w:r>
          </w:p>
        </w:tc>
      </w:tr>
      <w:tr w:rsidR="00340D77" w:rsidRPr="00BC66F2" w14:paraId="4DE34771" w14:textId="77777777">
        <w:tc>
          <w:tcPr>
            <w:tcW w:w="3118" w:type="dxa"/>
          </w:tcPr>
          <w:p w14:paraId="5C62AA11" w14:textId="0DD698B4" w:rsidR="00340D77" w:rsidRPr="00BC66F2" w:rsidRDefault="000E0ED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CoupleServiceTests</w:t>
            </w:r>
            <w:proofErr w:type="spellEnd"/>
          </w:p>
        </w:tc>
        <w:tc>
          <w:tcPr>
            <w:tcW w:w="3685" w:type="dxa"/>
          </w:tcPr>
          <w:p w14:paraId="50233534" w14:textId="410F6723" w:rsidR="00340D77" w:rsidRPr="00BC66F2" w:rsidRDefault="000E0ED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CreateCouple_ValidData_CreatesInviteCode</w:t>
            </w:r>
            <w:proofErr w:type="spellEnd"/>
          </w:p>
        </w:tc>
        <w:tc>
          <w:tcPr>
            <w:tcW w:w="2268" w:type="dxa"/>
          </w:tcPr>
          <w:p w14:paraId="71BCDC5C" w14:textId="77777777" w:rsidR="00340D77" w:rsidRPr="00BC66F2" w:rsidRDefault="00F12E26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Корректные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данные</w:t>
            </w:r>
            <w:proofErr w:type="spellEnd"/>
          </w:p>
        </w:tc>
        <w:tc>
          <w:tcPr>
            <w:tcW w:w="1361" w:type="dxa"/>
          </w:tcPr>
          <w:p w14:paraId="755EB8C5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Passed</w:t>
            </w:r>
          </w:p>
        </w:tc>
      </w:tr>
      <w:tr w:rsidR="00340D77" w:rsidRPr="00BC66F2" w14:paraId="723365A1" w14:textId="77777777">
        <w:tc>
          <w:tcPr>
            <w:tcW w:w="3118" w:type="dxa"/>
          </w:tcPr>
          <w:p w14:paraId="233886DB" w14:textId="1CC7B94A" w:rsidR="00340D77" w:rsidRPr="00BC66F2" w:rsidRDefault="000E0ED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CoupleServiceTests</w:t>
            </w:r>
            <w:proofErr w:type="spellEnd"/>
          </w:p>
        </w:tc>
        <w:tc>
          <w:tcPr>
            <w:tcW w:w="3685" w:type="dxa"/>
          </w:tcPr>
          <w:p w14:paraId="4A9A3A01" w14:textId="4DA9B41F" w:rsidR="00340D77" w:rsidRPr="00BC66F2" w:rsidRDefault="000E0ED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JoinCouple_InvalidCode_ThrowsException</w:t>
            </w:r>
            <w:proofErr w:type="spellEnd"/>
          </w:p>
        </w:tc>
        <w:tc>
          <w:tcPr>
            <w:tcW w:w="2268" w:type="dxa"/>
          </w:tcPr>
          <w:p w14:paraId="19B005EB" w14:textId="5229002A" w:rsidR="00340D77" w:rsidRPr="00BC66F2" w:rsidRDefault="000E0ED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Неверный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код</w:t>
            </w:r>
            <w:proofErr w:type="spellEnd"/>
          </w:p>
        </w:tc>
        <w:tc>
          <w:tcPr>
            <w:tcW w:w="1361" w:type="dxa"/>
          </w:tcPr>
          <w:p w14:paraId="10DFBBC6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Passed</w:t>
            </w:r>
          </w:p>
        </w:tc>
      </w:tr>
      <w:tr w:rsidR="00340D77" w:rsidRPr="00BC66F2" w14:paraId="22FAB007" w14:textId="77777777">
        <w:tc>
          <w:tcPr>
            <w:tcW w:w="3118" w:type="dxa"/>
          </w:tcPr>
          <w:p w14:paraId="38CED55D" w14:textId="7B9F3F8E" w:rsidR="00340D77" w:rsidRPr="00BC66F2" w:rsidRDefault="000E0ED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ChatServiceTests</w:t>
            </w:r>
            <w:proofErr w:type="spellEnd"/>
          </w:p>
        </w:tc>
        <w:tc>
          <w:tcPr>
            <w:tcW w:w="3685" w:type="dxa"/>
          </w:tcPr>
          <w:p w14:paraId="71DC1EA2" w14:textId="23804BC8" w:rsidR="00340D77" w:rsidRPr="00BC66F2" w:rsidRDefault="000E0ED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SendMessage_ValidData_SavesMessage</w:t>
            </w:r>
            <w:proofErr w:type="spellEnd"/>
          </w:p>
        </w:tc>
        <w:tc>
          <w:tcPr>
            <w:tcW w:w="2268" w:type="dxa"/>
          </w:tcPr>
          <w:p w14:paraId="2490227E" w14:textId="5260A0A2" w:rsidR="00340D77" w:rsidRPr="00BC66F2" w:rsidRDefault="000E0ED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Корректные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данные</w:t>
            </w:r>
            <w:proofErr w:type="spellEnd"/>
          </w:p>
        </w:tc>
        <w:tc>
          <w:tcPr>
            <w:tcW w:w="1361" w:type="dxa"/>
          </w:tcPr>
          <w:p w14:paraId="4887F624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Passed</w:t>
            </w:r>
          </w:p>
        </w:tc>
      </w:tr>
      <w:tr w:rsidR="00340D77" w:rsidRPr="00BC66F2" w14:paraId="3B3273DB" w14:textId="77777777">
        <w:tc>
          <w:tcPr>
            <w:tcW w:w="3118" w:type="dxa"/>
          </w:tcPr>
          <w:p w14:paraId="063FB412" w14:textId="2B46D257" w:rsidR="00340D77" w:rsidRPr="00BC66F2" w:rsidRDefault="000E0ED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FeatureServiceTests</w:t>
            </w:r>
            <w:proofErr w:type="spellEnd"/>
          </w:p>
        </w:tc>
        <w:tc>
          <w:tcPr>
            <w:tcW w:w="3685" w:type="dxa"/>
          </w:tcPr>
          <w:p w14:paraId="54EBBA81" w14:textId="7E4C2005" w:rsidR="00340D77" w:rsidRPr="00BC66F2" w:rsidRDefault="000E0ED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AddMood_SecondEntrySameDay_ThrowsException</w:t>
            </w:r>
            <w:proofErr w:type="spellEnd"/>
          </w:p>
        </w:tc>
        <w:tc>
          <w:tcPr>
            <w:tcW w:w="2268" w:type="dxa"/>
          </w:tcPr>
          <w:p w14:paraId="725EC7E5" w14:textId="0FE2BA16" w:rsidR="00340D77" w:rsidRPr="00BC66F2" w:rsidRDefault="000E0EDE">
            <w:pPr>
              <w:jc w:val="center"/>
              <w:rPr>
                <w:bCs/>
              </w:rPr>
            </w:pP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Повторная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запись</w:t>
            </w:r>
            <w:proofErr w:type="spellEnd"/>
            <w:r w:rsidRPr="00BC66F2">
              <w:rPr>
                <w:rFonts w:ascii="Times New Roman" w:hAnsi="Times New Roman"/>
                <w:bCs/>
                <w:sz w:val="20"/>
              </w:rPr>
              <w:t xml:space="preserve"> в </w:t>
            </w:r>
            <w:proofErr w:type="spellStart"/>
            <w:r w:rsidRPr="00BC66F2">
              <w:rPr>
                <w:rFonts w:ascii="Times New Roman" w:hAnsi="Times New Roman"/>
                <w:bCs/>
                <w:sz w:val="20"/>
              </w:rPr>
              <w:t>день</w:t>
            </w:r>
            <w:proofErr w:type="spellEnd"/>
          </w:p>
        </w:tc>
        <w:tc>
          <w:tcPr>
            <w:tcW w:w="1361" w:type="dxa"/>
          </w:tcPr>
          <w:p w14:paraId="39277EA6" w14:textId="77777777" w:rsidR="00340D77" w:rsidRPr="00BC66F2" w:rsidRDefault="00F12E26">
            <w:pPr>
              <w:jc w:val="center"/>
              <w:rPr>
                <w:bCs/>
              </w:rPr>
            </w:pPr>
            <w:r w:rsidRPr="00BC66F2">
              <w:rPr>
                <w:rFonts w:ascii="Times New Roman" w:hAnsi="Times New Roman"/>
                <w:bCs/>
                <w:sz w:val="20"/>
              </w:rPr>
              <w:t>Passed</w:t>
            </w:r>
          </w:p>
        </w:tc>
      </w:tr>
    </w:tbl>
    <w:p w14:paraId="3BF77C6F" w14:textId="77777777" w:rsidR="000E0EDE" w:rsidRDefault="000E0E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BFD5F6" w14:textId="77777777" w:rsidR="000E0EDE" w:rsidRDefault="000E0EDE" w:rsidP="000E0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E0EDE">
        <w:rPr>
          <w:rFonts w:ascii="Times New Roman" w:hAnsi="Times New Roman" w:cs="Times New Roman"/>
          <w:sz w:val="28"/>
          <w:lang w:val="ru-RU"/>
        </w:rPr>
        <w:lastRenderedPageBreak/>
        <w:t xml:space="preserve">Все юнит-тесты прошли успешно. В частности, тест </w:t>
      </w:r>
      <w:proofErr w:type="spellStart"/>
      <w:r w:rsidRPr="000E0EDE">
        <w:rPr>
          <w:rFonts w:ascii="Times New Roman" w:hAnsi="Times New Roman" w:cs="Times New Roman"/>
          <w:sz w:val="28"/>
        </w:rPr>
        <w:t>AddMood</w:t>
      </w:r>
      <w:proofErr w:type="spellEnd"/>
      <w:r w:rsidRPr="000E0EDE">
        <w:rPr>
          <w:rFonts w:ascii="Times New Roman" w:hAnsi="Times New Roman" w:cs="Times New Roman"/>
          <w:sz w:val="28"/>
          <w:lang w:val="ru-RU"/>
        </w:rPr>
        <w:t>_</w:t>
      </w:r>
      <w:proofErr w:type="spellStart"/>
      <w:r w:rsidRPr="000E0EDE">
        <w:rPr>
          <w:rFonts w:ascii="Times New Roman" w:hAnsi="Times New Roman" w:cs="Times New Roman"/>
          <w:sz w:val="28"/>
        </w:rPr>
        <w:t>SecondEntrySameDay</w:t>
      </w:r>
      <w:proofErr w:type="spellEnd"/>
      <w:r w:rsidRPr="000E0EDE">
        <w:rPr>
          <w:rFonts w:ascii="Times New Roman" w:hAnsi="Times New Roman" w:cs="Times New Roman"/>
          <w:sz w:val="28"/>
          <w:lang w:val="ru-RU"/>
        </w:rPr>
        <w:t>_</w:t>
      </w:r>
      <w:proofErr w:type="spellStart"/>
      <w:r w:rsidRPr="000E0EDE">
        <w:rPr>
          <w:rFonts w:ascii="Times New Roman" w:hAnsi="Times New Roman" w:cs="Times New Roman"/>
          <w:sz w:val="28"/>
        </w:rPr>
        <w:t>ThrowsException</w:t>
      </w:r>
      <w:proofErr w:type="spellEnd"/>
      <w:r w:rsidRPr="000E0EDE">
        <w:rPr>
          <w:rFonts w:ascii="Times New Roman" w:hAnsi="Times New Roman" w:cs="Times New Roman"/>
          <w:sz w:val="28"/>
          <w:lang w:val="ru-RU"/>
        </w:rPr>
        <w:t xml:space="preserve"> подтверждает корректную работу ограничения «одна запись настроения в день», что является важным требованием системы.</w:t>
      </w:r>
    </w:p>
    <w:p w14:paraId="7C2B3071" w14:textId="34744675" w:rsidR="000E0EDE" w:rsidRDefault="000E0EDE" w:rsidP="000E0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E0EDE">
        <w:rPr>
          <w:rFonts w:ascii="Times New Roman" w:hAnsi="Times New Roman" w:cs="Times New Roman"/>
          <w:sz w:val="28"/>
          <w:lang w:val="ru-RU"/>
        </w:rPr>
        <w:t xml:space="preserve">Помимо юнит-тестов, было проведено интеграционное тестирование API с использованием </w:t>
      </w:r>
      <w:proofErr w:type="spellStart"/>
      <w:r w:rsidRPr="000E0EDE">
        <w:rPr>
          <w:rFonts w:ascii="Times New Roman" w:hAnsi="Times New Roman" w:cs="Times New Roman"/>
          <w:sz w:val="28"/>
          <w:lang w:val="ru-RU"/>
        </w:rPr>
        <w:t>Swagger</w:t>
      </w:r>
      <w:proofErr w:type="spellEnd"/>
      <w:r w:rsidRPr="000E0EDE">
        <w:rPr>
          <w:rFonts w:ascii="Times New Roman" w:hAnsi="Times New Roman" w:cs="Times New Roman"/>
          <w:sz w:val="28"/>
          <w:lang w:val="ru-RU"/>
        </w:rPr>
        <w:t xml:space="preserve"> UI и </w:t>
      </w:r>
      <w:proofErr w:type="spellStart"/>
      <w:r w:rsidRPr="000E0EDE">
        <w:rPr>
          <w:rFonts w:ascii="Times New Roman" w:hAnsi="Times New Roman" w:cs="Times New Roman"/>
          <w:sz w:val="28"/>
          <w:lang w:val="ru-RU"/>
        </w:rPr>
        <w:t>Postman</w:t>
      </w:r>
      <w:proofErr w:type="spellEnd"/>
      <w:r w:rsidRPr="000E0EDE">
        <w:rPr>
          <w:rFonts w:ascii="Times New Roman" w:hAnsi="Times New Roman" w:cs="Times New Roman"/>
          <w:sz w:val="28"/>
          <w:lang w:val="ru-RU"/>
        </w:rPr>
        <w:t>. Тестировались корректность работы JWT-аутентификации, обработка HTTP-статусов в граничных случаях, а также целостность данных при выполнении CRUD-операций и взаимодействии пользователей внутри пары.</w:t>
      </w:r>
    </w:p>
    <w:p w14:paraId="04891FD9" w14:textId="58B77BB1" w:rsidR="000E0EDE" w:rsidRDefault="000E0EDE" w:rsidP="000E0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E0EDE">
        <w:rPr>
          <w:rFonts w:ascii="Times New Roman" w:hAnsi="Times New Roman" w:cs="Times New Roman"/>
          <w:sz w:val="28"/>
          <w:lang w:val="ru-RU"/>
        </w:rPr>
        <w:t xml:space="preserve">Дополнительно была проверена работа системы в условиях некорректных входных данных, включая попытки несанкционированного доступа к данным другой пары, передачу </w:t>
      </w:r>
      <w:proofErr w:type="spellStart"/>
      <w:r w:rsidRPr="000E0EDE">
        <w:rPr>
          <w:rFonts w:ascii="Times New Roman" w:hAnsi="Times New Roman" w:cs="Times New Roman"/>
          <w:sz w:val="28"/>
          <w:lang w:val="ru-RU"/>
        </w:rPr>
        <w:t>невалидных</w:t>
      </w:r>
      <w:proofErr w:type="spellEnd"/>
      <w:r w:rsidRPr="000E0EDE">
        <w:rPr>
          <w:rFonts w:ascii="Times New Roman" w:hAnsi="Times New Roman" w:cs="Times New Roman"/>
          <w:sz w:val="28"/>
          <w:lang w:val="ru-RU"/>
        </w:rPr>
        <w:t xml:space="preserve"> параметров и повторные запросы. Во всех случаях система корректно обрабатывала ошибки, возвращая соответствующие коды ответов и предотвращая нарушение логики приложения.</w:t>
      </w:r>
    </w:p>
    <w:p w14:paraId="08B16920" w14:textId="03ECC454" w:rsidR="000E0EDE" w:rsidRPr="000E0EDE" w:rsidRDefault="000E0EDE" w:rsidP="000E0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E0EDE">
        <w:rPr>
          <w:rFonts w:ascii="Times New Roman" w:hAnsi="Times New Roman" w:cs="Times New Roman"/>
          <w:sz w:val="28"/>
          <w:lang w:val="ru-RU"/>
        </w:rPr>
        <w:t xml:space="preserve">Также было уделено внимание проверке производительности основных </w:t>
      </w:r>
      <w:r w:rsidRPr="000E0EDE">
        <w:rPr>
          <w:rFonts w:ascii="Times New Roman" w:hAnsi="Times New Roman" w:cs="Times New Roman"/>
          <w:sz w:val="28"/>
        </w:rPr>
        <w:t>API</w:t>
      </w:r>
      <w:r w:rsidRPr="000E0EDE">
        <w:rPr>
          <w:rFonts w:ascii="Times New Roman" w:hAnsi="Times New Roman" w:cs="Times New Roman"/>
          <w:sz w:val="28"/>
          <w:lang w:val="ru-RU"/>
        </w:rPr>
        <w:t>-методов: время отклика соответствовало установленным нефункциональным требованиям и не превышало допустимого значения. Полученные результаты подтверждают стабильность, надёжность и корректность работы разработанного программного обеспечения.</w:t>
      </w:r>
    </w:p>
    <w:p w14:paraId="1633D764" w14:textId="329F8076" w:rsidR="00340D77" w:rsidRPr="00772211" w:rsidRDefault="00F12E26" w:rsidP="00DE6FE2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br w:type="page"/>
      </w:r>
    </w:p>
    <w:p w14:paraId="5DDAE69A" w14:textId="77777777" w:rsidR="00340D77" w:rsidRPr="00772211" w:rsidRDefault="00F12E26" w:rsidP="00772211">
      <w:pPr>
        <w:pStyle w:val="1"/>
        <w:rPr>
          <w:lang w:val="ru-RU"/>
        </w:rPr>
      </w:pPr>
      <w:bookmarkStart w:id="16" w:name="_Toc228856368"/>
      <w:r>
        <w:rPr>
          <w:lang w:val="ru-RU"/>
        </w:rPr>
        <w:lastRenderedPageBreak/>
        <w:t>ЗАКЛЮЧЕНИЕ</w:t>
      </w:r>
      <w:bookmarkEnd w:id="16"/>
    </w:p>
    <w:p w14:paraId="41C92144" w14:textId="77777777" w:rsidR="0065796D" w:rsidRPr="00A2753D" w:rsidRDefault="000E0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E0EDE">
        <w:rPr>
          <w:rFonts w:ascii="Times New Roman" w:hAnsi="Times New Roman" w:cs="Times New Roman"/>
          <w:sz w:val="28"/>
          <w:lang w:val="ru-RU"/>
        </w:rPr>
        <w:t>В ходе выполнения данной курсовой работы было разработано полнофункциональное мобильное приложение «</w:t>
      </w:r>
      <w:r w:rsidR="0065796D">
        <w:rPr>
          <w:rFonts w:ascii="Times New Roman" w:hAnsi="Times New Roman" w:cs="Times New Roman"/>
          <w:sz w:val="28"/>
        </w:rPr>
        <w:t>D</w:t>
      </w:r>
      <w:r w:rsidRPr="000E0EDE">
        <w:rPr>
          <w:rFonts w:ascii="Times New Roman" w:hAnsi="Times New Roman" w:cs="Times New Roman"/>
          <w:sz w:val="28"/>
        </w:rPr>
        <w:t>eeply</w:t>
      </w:r>
      <w:r w:rsidRPr="000E0EDE">
        <w:rPr>
          <w:rFonts w:ascii="Times New Roman" w:hAnsi="Times New Roman" w:cs="Times New Roman"/>
          <w:sz w:val="28"/>
          <w:lang w:val="ru-RU"/>
        </w:rPr>
        <w:t>», направленное на поддержание эмоциональной близости между партнёрами, улучшение коммуникации и формирование регулярных совместных привычек.</w:t>
      </w:r>
    </w:p>
    <w:p w14:paraId="3415540E" w14:textId="3299651F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 процессе работы были решены все поставленные задачи:</w:t>
      </w:r>
    </w:p>
    <w:p w14:paraId="31465CDA" w14:textId="306EADC3" w:rsidR="00340D77" w:rsidRPr="0065796D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проведён анализ предметной области: определены ключевые сценарии взаимодействия пользователей, выявлены основные сущности системы и их взаимосвязи;</w:t>
      </w:r>
    </w:p>
    <w:p w14:paraId="7C7FD628" w14:textId="569B1C9D" w:rsidR="0065796D" w:rsidRPr="0065796D" w:rsidRDefault="00F1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обоснован выбор технологического стека: </w:t>
      </w:r>
      <w:r w:rsidR="0065796D" w:rsidRPr="0065796D">
        <w:rPr>
          <w:rFonts w:ascii="Times New Roman" w:hAnsi="Times New Roman" w:cs="Times New Roman"/>
          <w:sz w:val="28"/>
        </w:rPr>
        <w:t>Flutter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для клиентской части, .</w:t>
      </w:r>
      <w:r w:rsidR="0065796D" w:rsidRPr="0065796D">
        <w:rPr>
          <w:rFonts w:ascii="Times New Roman" w:hAnsi="Times New Roman" w:cs="Times New Roman"/>
          <w:sz w:val="28"/>
        </w:rPr>
        <w:t>NET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8 </w:t>
      </w:r>
      <w:r w:rsidR="0065796D" w:rsidRPr="0065796D">
        <w:rPr>
          <w:rFonts w:ascii="Times New Roman" w:hAnsi="Times New Roman" w:cs="Times New Roman"/>
          <w:sz w:val="28"/>
        </w:rPr>
        <w:t>Web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</w:t>
      </w:r>
      <w:r w:rsidR="0065796D" w:rsidRPr="0065796D">
        <w:rPr>
          <w:rFonts w:ascii="Times New Roman" w:hAnsi="Times New Roman" w:cs="Times New Roman"/>
          <w:sz w:val="28"/>
        </w:rPr>
        <w:t>API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для серверной логики, </w:t>
      </w:r>
      <w:r w:rsidR="0065796D" w:rsidRPr="0065796D">
        <w:rPr>
          <w:rFonts w:ascii="Times New Roman" w:hAnsi="Times New Roman" w:cs="Times New Roman"/>
          <w:sz w:val="28"/>
        </w:rPr>
        <w:t>PostgreSQL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в качестве системы управления базами данных;</w:t>
      </w:r>
    </w:p>
    <w:p w14:paraId="4C1A8658" w14:textId="77777777" w:rsidR="0065796D" w:rsidRPr="00A2753D" w:rsidRDefault="00F1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65796D" w:rsidRPr="0065796D">
        <w:rPr>
          <w:rFonts w:ascii="Times New Roman" w:hAnsi="Times New Roman" w:cs="Times New Roman"/>
          <w:sz w:val="28"/>
          <w:lang w:val="ru-RU"/>
        </w:rPr>
        <w:t>разработана структура реляционной базы данных, обеспечивающая хранение данных пользователей, пар, сообщений и функциональных модулей приложения;</w:t>
      </w:r>
    </w:p>
    <w:p w14:paraId="7F10AFBD" w14:textId="221F239E" w:rsidR="00340D77" w:rsidRPr="0065796D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реализован </w:t>
      </w:r>
      <w:r w:rsidR="0065796D" w:rsidRPr="0065796D">
        <w:rPr>
          <w:rFonts w:ascii="Times New Roman" w:hAnsi="Times New Roman" w:cs="Times New Roman"/>
          <w:sz w:val="28"/>
        </w:rPr>
        <w:t>RESTful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</w:t>
      </w:r>
      <w:r w:rsidR="0065796D" w:rsidRPr="0065796D">
        <w:rPr>
          <w:rFonts w:ascii="Times New Roman" w:hAnsi="Times New Roman" w:cs="Times New Roman"/>
          <w:sz w:val="28"/>
        </w:rPr>
        <w:t>API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для взаимодействия клиентской и серверной частей, обеспечивающий выполнение всех основных операций системы;</w:t>
      </w:r>
    </w:p>
    <w:p w14:paraId="0372142E" w14:textId="77777777" w:rsidR="0065796D" w:rsidRPr="00A2753D" w:rsidRDefault="00F1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создан пользовательский интерфейс мобильного приложения с поддержкой ключевых функций: чат, календарь, </w:t>
      </w:r>
      <w:proofErr w:type="spellStart"/>
      <w:r w:rsidR="0065796D" w:rsidRPr="0065796D">
        <w:rPr>
          <w:rFonts w:ascii="Times New Roman" w:hAnsi="Times New Roman" w:cs="Times New Roman"/>
          <w:sz w:val="28"/>
          <w:lang w:val="ru-RU"/>
        </w:rPr>
        <w:t>трекер</w:t>
      </w:r>
      <w:proofErr w:type="spellEnd"/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настроения, вопросы дня, задачи и другие;</w:t>
      </w:r>
    </w:p>
    <w:p w14:paraId="40479EA7" w14:textId="47216E13" w:rsidR="00340D77" w:rsidRPr="0065796D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реализован механизм </w:t>
      </w:r>
      <w:r w:rsidR="0065796D" w:rsidRPr="0065796D">
        <w:rPr>
          <w:rFonts w:ascii="Times New Roman" w:hAnsi="Times New Roman" w:cs="Times New Roman"/>
          <w:sz w:val="28"/>
        </w:rPr>
        <w:t>JWT</w:t>
      </w:r>
      <w:r w:rsidR="0065796D" w:rsidRPr="0065796D">
        <w:rPr>
          <w:rFonts w:ascii="Times New Roman" w:hAnsi="Times New Roman" w:cs="Times New Roman"/>
          <w:sz w:val="28"/>
          <w:lang w:val="ru-RU"/>
        </w:rPr>
        <w:t>-аутентификации с безопасным хранением данных и разграничением доступа только в рамках одной пары;</w:t>
      </w:r>
    </w:p>
    <w:p w14:paraId="169E380C" w14:textId="33AAA6C2" w:rsidR="00340D77" w:rsidRPr="0037044C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37044C" w:rsidRPr="0037044C">
        <w:rPr>
          <w:rFonts w:ascii="Times New Roman" w:hAnsi="Times New Roman" w:cs="Times New Roman"/>
          <w:sz w:val="28"/>
          <w:lang w:val="ru-RU"/>
        </w:rPr>
        <w:t xml:space="preserve">интегрирован </w:t>
      </w:r>
      <w:proofErr w:type="spellStart"/>
      <w:r w:rsidR="0037044C" w:rsidRPr="0037044C">
        <w:rPr>
          <w:rFonts w:ascii="Times New Roman" w:hAnsi="Times New Roman" w:cs="Times New Roman"/>
          <w:sz w:val="28"/>
        </w:rPr>
        <w:t>SignalR</w:t>
      </w:r>
      <w:proofErr w:type="spellEnd"/>
      <w:r w:rsidR="0037044C" w:rsidRPr="0037044C">
        <w:rPr>
          <w:rFonts w:ascii="Times New Roman" w:hAnsi="Times New Roman" w:cs="Times New Roman"/>
          <w:sz w:val="28"/>
          <w:lang w:val="ru-RU"/>
        </w:rPr>
        <w:t xml:space="preserve"> для обеспечения обмена сообщениями и уведомлениями в режиме реального времени;</w:t>
      </w:r>
    </w:p>
    <w:p w14:paraId="67F7D4E7" w14:textId="2283FEEA" w:rsidR="00E94764" w:rsidRPr="00A2753D" w:rsidRDefault="00F12E26" w:rsidP="00E94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E94764" w:rsidRPr="00E94764">
        <w:rPr>
          <w:rFonts w:ascii="Times New Roman" w:hAnsi="Times New Roman" w:cs="Times New Roman"/>
          <w:sz w:val="28"/>
          <w:lang w:val="ru-RU"/>
        </w:rPr>
        <w:t xml:space="preserve">реализованы дополнительные модули: </w:t>
      </w:r>
      <w:proofErr w:type="spellStart"/>
      <w:r w:rsidR="00E94764" w:rsidRPr="00E94764">
        <w:rPr>
          <w:rFonts w:ascii="Times New Roman" w:hAnsi="Times New Roman" w:cs="Times New Roman"/>
          <w:sz w:val="28"/>
          <w:lang w:val="ru-RU"/>
        </w:rPr>
        <w:t>челленджи</w:t>
      </w:r>
      <w:proofErr w:type="spellEnd"/>
      <w:r w:rsidR="00E94764" w:rsidRPr="00E94764">
        <w:rPr>
          <w:rFonts w:ascii="Times New Roman" w:hAnsi="Times New Roman" w:cs="Times New Roman"/>
          <w:sz w:val="28"/>
          <w:lang w:val="ru-RU"/>
        </w:rPr>
        <w:t xml:space="preserve">, капсула времени, тайные сообщения, </w:t>
      </w:r>
      <w:r w:rsidR="00E94764" w:rsidRPr="00E94764">
        <w:rPr>
          <w:rFonts w:ascii="Times New Roman" w:hAnsi="Times New Roman" w:cs="Times New Roman"/>
          <w:sz w:val="28"/>
        </w:rPr>
        <w:t>Love</w:t>
      </w:r>
      <w:r w:rsidR="00E94764" w:rsidRPr="00E94764">
        <w:rPr>
          <w:rFonts w:ascii="Times New Roman" w:hAnsi="Times New Roman" w:cs="Times New Roman"/>
          <w:sz w:val="28"/>
          <w:lang w:val="ru-RU"/>
        </w:rPr>
        <w:t xml:space="preserve"> </w:t>
      </w:r>
      <w:r w:rsidR="00E94764" w:rsidRPr="00E94764">
        <w:rPr>
          <w:rFonts w:ascii="Times New Roman" w:hAnsi="Times New Roman" w:cs="Times New Roman"/>
          <w:sz w:val="28"/>
        </w:rPr>
        <w:t>Map</w:t>
      </w:r>
      <w:r w:rsidR="00E94764" w:rsidRPr="00E94764">
        <w:rPr>
          <w:rFonts w:ascii="Times New Roman" w:hAnsi="Times New Roman" w:cs="Times New Roman"/>
          <w:sz w:val="28"/>
          <w:lang w:val="ru-RU"/>
        </w:rPr>
        <w:t xml:space="preserve"> и финансовый </w:t>
      </w:r>
      <w:proofErr w:type="spellStart"/>
      <w:r w:rsidR="00E94764" w:rsidRPr="00E94764">
        <w:rPr>
          <w:rFonts w:ascii="Times New Roman" w:hAnsi="Times New Roman" w:cs="Times New Roman"/>
          <w:sz w:val="28"/>
          <w:lang w:val="ru-RU"/>
        </w:rPr>
        <w:t>трекер</w:t>
      </w:r>
      <w:proofErr w:type="spellEnd"/>
      <w:r w:rsidR="00E94764" w:rsidRPr="00E94764">
        <w:rPr>
          <w:rFonts w:ascii="Times New Roman" w:hAnsi="Times New Roman" w:cs="Times New Roman"/>
          <w:sz w:val="28"/>
          <w:lang w:val="ru-RU"/>
        </w:rPr>
        <w:t>;</w:t>
      </w:r>
    </w:p>
    <w:p w14:paraId="2CE00147" w14:textId="5C92728F" w:rsidR="00E94764" w:rsidRPr="00E94764" w:rsidRDefault="00E94764" w:rsidP="00E94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Pr="00E94764">
        <w:rPr>
          <w:rFonts w:ascii="Times New Roman" w:hAnsi="Times New Roman" w:cs="Times New Roman"/>
          <w:sz w:val="28"/>
          <w:lang w:val="ru-RU"/>
        </w:rPr>
        <w:t>проведено тестирование методами чёрного и белого ящиков: все тест-кейсы и юнит-тесты успешно пройдены.</w:t>
      </w:r>
    </w:p>
    <w:p w14:paraId="4EF1CA05" w14:textId="77777777" w:rsidR="00E94764" w:rsidRPr="00E94764" w:rsidRDefault="00E94764" w:rsidP="00E94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44F0784B" w14:textId="38756718" w:rsidR="00E94764" w:rsidRPr="00E94764" w:rsidRDefault="00E94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E94764">
        <w:rPr>
          <w:rFonts w:ascii="Times New Roman" w:hAnsi="Times New Roman" w:cs="Times New Roman"/>
          <w:sz w:val="28"/>
          <w:lang w:val="ru-RU"/>
        </w:rPr>
        <w:lastRenderedPageBreak/>
        <w:t>Разработанное приложение «</w:t>
      </w:r>
      <w:r>
        <w:rPr>
          <w:rFonts w:ascii="Times New Roman" w:hAnsi="Times New Roman" w:cs="Times New Roman"/>
          <w:sz w:val="28"/>
        </w:rPr>
        <w:t>D</w:t>
      </w:r>
      <w:r w:rsidRPr="00E94764">
        <w:rPr>
          <w:rFonts w:ascii="Times New Roman" w:hAnsi="Times New Roman" w:cs="Times New Roman"/>
          <w:sz w:val="28"/>
        </w:rPr>
        <w:t>eeply</w:t>
      </w:r>
      <w:r w:rsidRPr="00E94764">
        <w:rPr>
          <w:rFonts w:ascii="Times New Roman" w:hAnsi="Times New Roman" w:cs="Times New Roman"/>
          <w:sz w:val="28"/>
          <w:lang w:val="ru-RU"/>
        </w:rPr>
        <w:t>» представляет собой готовый программный продукт, который позволяет пользователям выстраивать более осознанные и гармоничные отношения за счёт регулярного взаимодействия, совместного планирования, обмена эмоциями и формирования устойчивых позитивных привычек внутри пары.</w:t>
      </w:r>
    </w:p>
    <w:p w14:paraId="18400707" w14:textId="77777777" w:rsidR="0038173E" w:rsidRDefault="00E94764" w:rsidP="0038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8173E">
        <w:rPr>
          <w:rFonts w:ascii="Times New Roman" w:hAnsi="Times New Roman" w:cs="Times New Roman"/>
          <w:sz w:val="28"/>
          <w:lang w:val="ru-RU"/>
        </w:rPr>
        <w:t>Практическая значимость работы заключается в разработке реального мобильного приложения, направленного на улучшение качества отношений между партнёрами за счёт внедрения цифровых инструментов для общения, планирования и эмоциональной поддержки. Применённые технологии и архитектурные решения соответствуют современным стандартам разработки кроссплатформенных клиент-серверных приложений и обеспечивают масштабируемость, безопасность и стабильность системы.</w:t>
      </w:r>
    </w:p>
    <w:p w14:paraId="62F12248" w14:textId="041AEE99" w:rsidR="00340D77" w:rsidRPr="0038173E" w:rsidRDefault="0038173E" w:rsidP="0038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8173E">
        <w:rPr>
          <w:rFonts w:ascii="Times New Roman" w:hAnsi="Times New Roman" w:cs="Times New Roman"/>
          <w:sz w:val="28"/>
          <w:lang w:val="ru-RU"/>
        </w:rPr>
        <w:t xml:space="preserve">В перспективе функциональность приложения может быть расширена: внедрение </w:t>
      </w:r>
      <w:r w:rsidRPr="0038173E">
        <w:rPr>
          <w:rFonts w:ascii="Times New Roman" w:hAnsi="Times New Roman" w:cs="Times New Roman"/>
          <w:sz w:val="28"/>
        </w:rPr>
        <w:t>push</w:t>
      </w:r>
      <w:r w:rsidRPr="0038173E">
        <w:rPr>
          <w:rFonts w:ascii="Times New Roman" w:hAnsi="Times New Roman" w:cs="Times New Roman"/>
          <w:sz w:val="28"/>
          <w:lang w:val="ru-RU"/>
        </w:rPr>
        <w:t>-уведомлений с гибкой настройкой, добавление интеллектуальных рекомендаций на основе поведения пользователей, интеграция с внешними сервисами (например, календарями), расширение аналитики (индекс близости с визуализацией динамики), а также реализация веб-версии приложения. Дополнительно возможно внедрение элементов геймификации, системы достижений и персонализированных сценариев взаимодействия, что позволит повысить вовлечённость пользователей и эффективность использования приложения.</w:t>
      </w:r>
      <w:r>
        <w:rPr>
          <w:lang w:val="ru-RU"/>
        </w:rPr>
        <w:br w:type="page"/>
      </w:r>
    </w:p>
    <w:p w14:paraId="57BD1705" w14:textId="77777777" w:rsidR="00340D77" w:rsidRPr="00772211" w:rsidRDefault="00F12E26" w:rsidP="00772211">
      <w:pPr>
        <w:pStyle w:val="1"/>
        <w:rPr>
          <w:lang w:val="ru-RU"/>
        </w:rPr>
      </w:pPr>
      <w:bookmarkStart w:id="17" w:name="_Toc228856369"/>
      <w:r>
        <w:rPr>
          <w:lang w:val="ru-RU"/>
        </w:rPr>
        <w:lastRenderedPageBreak/>
        <w:t>СПИСОК ИСПОЛЬЗОВАННОЙ ЛИТЕРАТУРЫ</w:t>
      </w:r>
      <w:bookmarkEnd w:id="17"/>
    </w:p>
    <w:p w14:paraId="0C29061E" w14:textId="77777777" w:rsidR="00340D77" w:rsidRPr="00772211" w:rsidRDefault="00F12E26" w:rsidP="0038173E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1. </w:t>
      </w:r>
      <w:r>
        <w:rPr>
          <w:rFonts w:ascii="Times New Roman" w:hAnsi="Times New Roman" w:cs="Times New Roman"/>
          <w:sz w:val="28"/>
        </w:rPr>
        <w:t>Microsoft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Developer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Network</w:t>
      </w:r>
      <w:r>
        <w:rPr>
          <w:rFonts w:ascii="Times New Roman" w:hAnsi="Times New Roman" w:cs="Times New Roman"/>
          <w:sz w:val="28"/>
          <w:lang w:val="ru-RU"/>
        </w:rPr>
        <w:t xml:space="preserve">. Документация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8. </w:t>
      </w:r>
      <w:r>
        <w:rPr>
          <w:rFonts w:ascii="Times New Roman" w:hAnsi="Times New Roman" w:cs="Times New Roman"/>
          <w:sz w:val="28"/>
        </w:rPr>
        <w:t>URL</w:t>
      </w:r>
      <w:r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docs</w:t>
      </w:r>
      <w:r>
        <w:rPr>
          <w:rFonts w:ascii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</w:rPr>
        <w:t>microsoft</w:t>
      </w:r>
      <w:proofErr w:type="spellEnd"/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com</w:t>
      </w:r>
      <w:r>
        <w:rPr>
          <w:rFonts w:ascii="Times New Roman" w:hAnsi="Times New Roman" w:cs="Times New Roman"/>
          <w:sz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</w:rPr>
        <w:t>en</w:t>
      </w:r>
      <w:proofErr w:type="spellEnd"/>
      <w:r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us</w:t>
      </w:r>
      <w:r>
        <w:rPr>
          <w:rFonts w:ascii="Times New Roman" w:hAnsi="Times New Roman" w:cs="Times New Roman"/>
          <w:sz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</w:rPr>
        <w:t>aspnet</w:t>
      </w:r>
      <w:proofErr w:type="spellEnd"/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(дата обращения: 10.04.2025)</w:t>
      </w:r>
    </w:p>
    <w:p w14:paraId="1CDC6493" w14:textId="77777777" w:rsidR="00340D77" w:rsidRPr="00772211" w:rsidRDefault="00F12E26" w:rsidP="0038173E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</w:rPr>
        <w:t xml:space="preserve">2. Microsoft Developer Network. </w:t>
      </w:r>
      <w:proofErr w:type="spellStart"/>
      <w:r>
        <w:rPr>
          <w:rFonts w:ascii="Times New Roman" w:hAnsi="Times New Roman" w:cs="Times New Roman"/>
          <w:sz w:val="28"/>
        </w:rPr>
        <w:t>Документация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Blazor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WebAssembly</w:t>
      </w:r>
      <w:proofErr w:type="spellEnd"/>
      <w:r>
        <w:rPr>
          <w:rFonts w:ascii="Times New Roman" w:hAnsi="Times New Roman" w:cs="Times New Roman"/>
          <w:sz w:val="28"/>
        </w:rPr>
        <w:t>. URL</w:t>
      </w:r>
      <w:r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docs</w:t>
      </w:r>
      <w:r>
        <w:rPr>
          <w:rFonts w:ascii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</w:rPr>
        <w:t>microsoft</w:t>
      </w:r>
      <w:proofErr w:type="spellEnd"/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com</w:t>
      </w:r>
      <w:r>
        <w:rPr>
          <w:rFonts w:ascii="Times New Roman" w:hAnsi="Times New Roman" w:cs="Times New Roman"/>
          <w:sz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</w:rPr>
        <w:t>en</w:t>
      </w:r>
      <w:proofErr w:type="spellEnd"/>
      <w:r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us</w:t>
      </w:r>
      <w:r>
        <w:rPr>
          <w:rFonts w:ascii="Times New Roman" w:hAnsi="Times New Roman" w:cs="Times New Roman"/>
          <w:sz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</w:rPr>
        <w:t>aspnet</w:t>
      </w:r>
      <w:proofErr w:type="spellEnd"/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</w:rPr>
        <w:t>blazor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(дата обращения: 12.04.2025)</w:t>
      </w:r>
    </w:p>
    <w:p w14:paraId="4E0B0D4E" w14:textId="77777777" w:rsidR="00340D77" w:rsidRPr="00772211" w:rsidRDefault="00F12E26" w:rsidP="0038173E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</w:rPr>
        <w:t xml:space="preserve">3. Microsoft Developer Network. </w:t>
      </w:r>
      <w:proofErr w:type="spellStart"/>
      <w:r>
        <w:rPr>
          <w:rFonts w:ascii="Times New Roman" w:hAnsi="Times New Roman" w:cs="Times New Roman"/>
          <w:sz w:val="28"/>
        </w:rPr>
        <w:t>SignalR</w:t>
      </w:r>
      <w:proofErr w:type="spellEnd"/>
      <w:r>
        <w:rPr>
          <w:rFonts w:ascii="Times New Roman" w:hAnsi="Times New Roman" w:cs="Times New Roman"/>
          <w:sz w:val="28"/>
        </w:rPr>
        <w:t xml:space="preserve"> for ASP.NET Core. URL</w:t>
      </w:r>
      <w:r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docs</w:t>
      </w:r>
      <w:r>
        <w:rPr>
          <w:rFonts w:ascii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</w:rPr>
        <w:t>microsoft</w:t>
      </w:r>
      <w:proofErr w:type="spellEnd"/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com</w:t>
      </w:r>
      <w:r>
        <w:rPr>
          <w:rFonts w:ascii="Times New Roman" w:hAnsi="Times New Roman" w:cs="Times New Roman"/>
          <w:sz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</w:rPr>
        <w:t>en</w:t>
      </w:r>
      <w:proofErr w:type="spellEnd"/>
      <w:r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us</w:t>
      </w:r>
      <w:r>
        <w:rPr>
          <w:rFonts w:ascii="Times New Roman" w:hAnsi="Times New Roman" w:cs="Times New Roman"/>
          <w:sz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</w:rPr>
        <w:t>aspnet</w:t>
      </w:r>
      <w:proofErr w:type="spellEnd"/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</w:rPr>
        <w:t>signalr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(дата обращения: 15.04.2025)</w:t>
      </w:r>
    </w:p>
    <w:p w14:paraId="190A4221" w14:textId="77777777" w:rsidR="00340D77" w:rsidRPr="00772211" w:rsidRDefault="00F12E26" w:rsidP="0038173E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4.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Троелсен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Э.,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Джепикс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Ф. Язык программирования </w:t>
      </w:r>
      <w:r>
        <w:rPr>
          <w:rFonts w:ascii="Times New Roman" w:hAnsi="Times New Roman" w:cs="Times New Roman"/>
          <w:sz w:val="28"/>
        </w:rPr>
        <w:t>C</w:t>
      </w:r>
      <w:r>
        <w:rPr>
          <w:rFonts w:ascii="Times New Roman" w:hAnsi="Times New Roman" w:cs="Times New Roman"/>
          <w:sz w:val="28"/>
          <w:lang w:val="ru-RU"/>
        </w:rPr>
        <w:t># 10 и платформа 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6. — М.: Вильямс, 2022. — 1424 с.</w:t>
      </w:r>
    </w:p>
    <w:p w14:paraId="3997A8D5" w14:textId="77777777" w:rsidR="00340D77" w:rsidRDefault="00F12E26" w:rsidP="0038173E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</w:rPr>
        <w:t>5. PostgreSQL Documentation. Version 16. URL: https://www.postgresql.org/docs/16 (</w:t>
      </w:r>
      <w:proofErr w:type="spellStart"/>
      <w:r>
        <w:rPr>
          <w:rFonts w:ascii="Times New Roman" w:hAnsi="Times New Roman" w:cs="Times New Roman"/>
          <w:sz w:val="28"/>
        </w:rPr>
        <w:t>дата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обращения</w:t>
      </w:r>
      <w:proofErr w:type="spellEnd"/>
      <w:r>
        <w:rPr>
          <w:rFonts w:ascii="Times New Roman" w:hAnsi="Times New Roman" w:cs="Times New Roman"/>
          <w:sz w:val="28"/>
        </w:rPr>
        <w:t>: 14.04.2025)</w:t>
      </w:r>
    </w:p>
    <w:p w14:paraId="0A34B9BD" w14:textId="77777777" w:rsidR="00340D77" w:rsidRPr="00772211" w:rsidRDefault="00F12E26" w:rsidP="0038173E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6. Документация </w:t>
      </w:r>
      <w:r>
        <w:rPr>
          <w:rFonts w:ascii="Times New Roman" w:hAnsi="Times New Roman" w:cs="Times New Roman"/>
          <w:sz w:val="28"/>
        </w:rPr>
        <w:t>Entity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Framework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</w:rPr>
        <w:t>URL</w:t>
      </w:r>
      <w:r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docs</w:t>
      </w:r>
      <w:r>
        <w:rPr>
          <w:rFonts w:ascii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</w:rPr>
        <w:t>microsoft</w:t>
      </w:r>
      <w:proofErr w:type="spellEnd"/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com</w:t>
      </w:r>
      <w:r>
        <w:rPr>
          <w:rFonts w:ascii="Times New Roman" w:hAnsi="Times New Roman" w:cs="Times New Roman"/>
          <w:sz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</w:rPr>
        <w:t>en</w:t>
      </w:r>
      <w:proofErr w:type="spellEnd"/>
      <w:r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us</w:t>
      </w:r>
      <w:r>
        <w:rPr>
          <w:rFonts w:ascii="Times New Roman" w:hAnsi="Times New Roman" w:cs="Times New Roman"/>
          <w:sz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</w:rPr>
        <w:t>ef</w:t>
      </w:r>
      <w:proofErr w:type="spellEnd"/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(дата обращения: 16.04.2025)</w:t>
      </w:r>
    </w:p>
    <w:p w14:paraId="23C650A4" w14:textId="77777777" w:rsidR="00340D77" w:rsidRPr="00772211" w:rsidRDefault="00F12E26" w:rsidP="0038173E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</w:rPr>
        <w:t>7. JWT.io. Introduction to JSON Web Tokens. URL</w:t>
      </w:r>
      <w:r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>
        <w:rPr>
          <w:rFonts w:ascii="Times New Roman" w:hAnsi="Times New Roman" w:cs="Times New Roman"/>
          <w:sz w:val="28"/>
          <w:lang w:val="ru-RU"/>
        </w:rPr>
        <w:t>://</w:t>
      </w:r>
      <w:proofErr w:type="spellStart"/>
      <w:r>
        <w:rPr>
          <w:rFonts w:ascii="Times New Roman" w:hAnsi="Times New Roman" w:cs="Times New Roman"/>
          <w:sz w:val="28"/>
        </w:rPr>
        <w:t>jwt</w:t>
      </w:r>
      <w:proofErr w:type="spellEnd"/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io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introduction</w:t>
      </w:r>
      <w:r>
        <w:rPr>
          <w:rFonts w:ascii="Times New Roman" w:hAnsi="Times New Roman" w:cs="Times New Roman"/>
          <w:sz w:val="28"/>
          <w:lang w:val="ru-RU"/>
        </w:rPr>
        <w:t xml:space="preserve"> (дата обращения: 11.04.2025)</w:t>
      </w:r>
    </w:p>
    <w:p w14:paraId="0A107A46" w14:textId="77777777" w:rsidR="00340D77" w:rsidRPr="00772211" w:rsidRDefault="00F12E26" w:rsidP="0038173E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8.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Нильссон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Д. </w:t>
      </w:r>
      <w:r>
        <w:rPr>
          <w:rFonts w:ascii="Times New Roman" w:hAnsi="Times New Roman" w:cs="Times New Roman"/>
          <w:sz w:val="28"/>
        </w:rPr>
        <w:t>Entity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Framework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в действии. — М.: ДМК Пресс, 2021. — 676 с.</w:t>
      </w:r>
    </w:p>
    <w:p w14:paraId="352F88FA" w14:textId="77777777" w:rsidR="00340D77" w:rsidRPr="00772211" w:rsidRDefault="00F12E26" w:rsidP="0038173E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9.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Хабр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</w:rPr>
        <w:t>RESTful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API</w:t>
      </w:r>
      <w:r>
        <w:rPr>
          <w:rFonts w:ascii="Times New Roman" w:hAnsi="Times New Roman" w:cs="Times New Roman"/>
          <w:sz w:val="28"/>
          <w:lang w:val="ru-RU"/>
        </w:rPr>
        <w:t xml:space="preserve"> — основные принципы. </w:t>
      </w:r>
      <w:r>
        <w:rPr>
          <w:rFonts w:ascii="Times New Roman" w:hAnsi="Times New Roman" w:cs="Times New Roman"/>
          <w:sz w:val="28"/>
        </w:rPr>
        <w:t>URL</w:t>
      </w:r>
      <w:r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>
        <w:rPr>
          <w:rFonts w:ascii="Times New Roman" w:hAnsi="Times New Roman" w:cs="Times New Roman"/>
          <w:sz w:val="28"/>
          <w:lang w:val="ru-RU"/>
        </w:rPr>
        <w:t>://</w:t>
      </w:r>
      <w:proofErr w:type="spellStart"/>
      <w:r>
        <w:rPr>
          <w:rFonts w:ascii="Times New Roman" w:hAnsi="Times New Roman" w:cs="Times New Roman"/>
          <w:sz w:val="28"/>
        </w:rPr>
        <w:t>habr</w:t>
      </w:r>
      <w:proofErr w:type="spellEnd"/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com</w:t>
      </w:r>
      <w:r>
        <w:rPr>
          <w:rFonts w:ascii="Times New Roman" w:hAnsi="Times New Roman" w:cs="Times New Roman"/>
          <w:sz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</w:rPr>
        <w:t>ru</w:t>
      </w:r>
      <w:proofErr w:type="spellEnd"/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post</w:t>
      </w:r>
      <w:r>
        <w:rPr>
          <w:rFonts w:ascii="Times New Roman" w:hAnsi="Times New Roman" w:cs="Times New Roman"/>
          <w:sz w:val="28"/>
          <w:lang w:val="ru-RU"/>
        </w:rPr>
        <w:t>/38730 (дата обращения: 01.05.2025)</w:t>
      </w:r>
    </w:p>
    <w:p w14:paraId="7BA6A579" w14:textId="77777777" w:rsidR="00340D77" w:rsidRPr="00A2753D" w:rsidRDefault="00F12E26" w:rsidP="0038173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 xUnit.net Documentation. URL: https://xunit.net (</w:t>
      </w:r>
      <w:proofErr w:type="spellStart"/>
      <w:r>
        <w:rPr>
          <w:rFonts w:ascii="Times New Roman" w:hAnsi="Times New Roman" w:cs="Times New Roman"/>
          <w:sz w:val="28"/>
        </w:rPr>
        <w:t>дата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обращения</w:t>
      </w:r>
      <w:proofErr w:type="spellEnd"/>
      <w:r>
        <w:rPr>
          <w:rFonts w:ascii="Times New Roman" w:hAnsi="Times New Roman" w:cs="Times New Roman"/>
          <w:sz w:val="28"/>
        </w:rPr>
        <w:t>: 20.04.2025)</w:t>
      </w:r>
    </w:p>
    <w:p w14:paraId="6BA703AA" w14:textId="77777777" w:rsidR="0038173E" w:rsidRPr="00A2753D" w:rsidRDefault="0038173E" w:rsidP="0038173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8173E">
        <w:rPr>
          <w:rFonts w:ascii="Times New Roman" w:hAnsi="Times New Roman" w:cs="Times New Roman"/>
          <w:sz w:val="28"/>
        </w:rPr>
        <w:t>11. Flutter Documentation. URL</w:t>
      </w:r>
      <w:r w:rsidRPr="00A2753D">
        <w:rPr>
          <w:rFonts w:ascii="Times New Roman" w:hAnsi="Times New Roman" w:cs="Times New Roman"/>
          <w:sz w:val="28"/>
        </w:rPr>
        <w:t xml:space="preserve">: </w:t>
      </w:r>
      <w:hyperlink r:id="rId26" w:history="1">
        <w:r w:rsidRPr="00266F53">
          <w:rPr>
            <w:rStyle w:val="aff8"/>
            <w:rFonts w:cs="Times New Roman"/>
          </w:rPr>
          <w:t>https</w:t>
        </w:r>
        <w:r w:rsidRPr="00A2753D">
          <w:rPr>
            <w:rStyle w:val="aff8"/>
            <w:rFonts w:cs="Times New Roman"/>
          </w:rPr>
          <w:t>://</w:t>
        </w:r>
        <w:r w:rsidRPr="00266F53">
          <w:rPr>
            <w:rStyle w:val="aff8"/>
            <w:rFonts w:cs="Times New Roman"/>
          </w:rPr>
          <w:t>docs</w:t>
        </w:r>
        <w:r w:rsidRPr="00A2753D">
          <w:rPr>
            <w:rStyle w:val="aff8"/>
            <w:rFonts w:cs="Times New Roman"/>
          </w:rPr>
          <w:t>.</w:t>
        </w:r>
        <w:r w:rsidRPr="00266F53">
          <w:rPr>
            <w:rStyle w:val="aff8"/>
            <w:rFonts w:cs="Times New Roman"/>
          </w:rPr>
          <w:t>flutter</w:t>
        </w:r>
        <w:r w:rsidRPr="00A2753D">
          <w:rPr>
            <w:rStyle w:val="aff8"/>
            <w:rFonts w:cs="Times New Roman"/>
          </w:rPr>
          <w:t>.</w:t>
        </w:r>
        <w:r w:rsidRPr="00266F53">
          <w:rPr>
            <w:rStyle w:val="aff8"/>
            <w:rFonts w:cs="Times New Roman"/>
          </w:rPr>
          <w:t>dev</w:t>
        </w:r>
      </w:hyperlink>
      <w:r w:rsidRPr="00A2753D">
        <w:rPr>
          <w:rFonts w:ascii="Times New Roman" w:hAnsi="Times New Roman" w:cs="Times New Roman"/>
          <w:sz w:val="28"/>
        </w:rPr>
        <w:t xml:space="preserve"> </w:t>
      </w:r>
    </w:p>
    <w:p w14:paraId="4BD69372" w14:textId="475A3B70" w:rsidR="0038173E" w:rsidRPr="0038173E" w:rsidRDefault="0038173E" w:rsidP="0038173E">
      <w:p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38173E">
        <w:rPr>
          <w:rFonts w:ascii="Times New Roman" w:hAnsi="Times New Roman" w:cs="Times New Roman"/>
          <w:sz w:val="28"/>
          <w:lang w:val="ru-RU"/>
        </w:rPr>
        <w:t>(дата обращения: 02.05.2025)</w:t>
      </w:r>
    </w:p>
    <w:p w14:paraId="43271E2D" w14:textId="77777777" w:rsidR="00340D77" w:rsidRPr="0038173E" w:rsidRDefault="00F12E26">
      <w:pPr>
        <w:rPr>
          <w:lang w:val="ru-RU"/>
        </w:rPr>
      </w:pPr>
      <w:r w:rsidRPr="0038173E">
        <w:rPr>
          <w:lang w:val="ru-RU"/>
        </w:rPr>
        <w:br w:type="page"/>
      </w:r>
    </w:p>
    <w:p w14:paraId="4EBD6AB4" w14:textId="77777777" w:rsidR="00340D77" w:rsidRPr="00772211" w:rsidRDefault="00F12E26" w:rsidP="00772211">
      <w:pPr>
        <w:pStyle w:val="1"/>
        <w:rPr>
          <w:lang w:val="ru-RU"/>
        </w:rPr>
      </w:pPr>
      <w:bookmarkStart w:id="18" w:name="_Toc228856370"/>
      <w:r>
        <w:rPr>
          <w:lang w:val="ru-RU"/>
        </w:rPr>
        <w:lastRenderedPageBreak/>
        <w:t>ПРИЛОЖЕНИЕ А</w:t>
      </w:r>
      <w:bookmarkEnd w:id="18"/>
    </w:p>
    <w:p w14:paraId="53B36ABC" w14:textId="77777777" w:rsidR="00340D77" w:rsidRPr="00772211" w:rsidRDefault="00F12E26">
      <w:pPr>
        <w:spacing w:line="240" w:lineRule="auto"/>
        <w:jc w:val="center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Техническое задание</w:t>
      </w:r>
    </w:p>
    <w:p w14:paraId="5B650725" w14:textId="56D2F8A6" w:rsidR="00340D77" w:rsidRPr="00772211" w:rsidRDefault="00F12E26">
      <w:pPr>
        <w:spacing w:before="120" w:after="60" w:line="360" w:lineRule="auto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А.</w:t>
      </w:r>
      <w:r w:rsidR="00082A99">
        <w:rPr>
          <w:rFonts w:ascii="Times New Roman" w:hAnsi="Times New Roman" w:cs="Times New Roman"/>
          <w:b/>
          <w:sz w:val="28"/>
          <w:lang w:val="ru-RU"/>
        </w:rPr>
        <w:t>1</w:t>
      </w:r>
      <w:r>
        <w:rPr>
          <w:rFonts w:ascii="Times New Roman" w:hAnsi="Times New Roman" w:cs="Times New Roman"/>
          <w:b/>
          <w:sz w:val="28"/>
          <w:lang w:val="ru-RU"/>
        </w:rPr>
        <w:t xml:space="preserve"> Назначение и цели создания системы</w:t>
      </w:r>
    </w:p>
    <w:p w14:paraId="445BB2B3" w14:textId="0AC2D155" w:rsidR="00C83E08" w:rsidRDefault="00C83E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83E08">
        <w:rPr>
          <w:rFonts w:ascii="Times New Roman" w:hAnsi="Times New Roman" w:cs="Times New Roman"/>
          <w:sz w:val="28"/>
          <w:lang w:val="ru-RU"/>
        </w:rPr>
        <w:t xml:space="preserve">Мобильное приложение </w:t>
      </w:r>
      <w:r w:rsidRPr="00E94764">
        <w:rPr>
          <w:rFonts w:ascii="Times New Roman" w:hAnsi="Times New Roman" w:cs="Times New Roman"/>
          <w:sz w:val="28"/>
          <w:lang w:val="ru-RU"/>
        </w:rPr>
        <w:t>«</w:t>
      </w:r>
      <w:r>
        <w:rPr>
          <w:rFonts w:ascii="Times New Roman" w:hAnsi="Times New Roman" w:cs="Times New Roman"/>
          <w:sz w:val="28"/>
        </w:rPr>
        <w:t>D</w:t>
      </w:r>
      <w:r w:rsidRPr="00E94764">
        <w:rPr>
          <w:rFonts w:ascii="Times New Roman" w:hAnsi="Times New Roman" w:cs="Times New Roman"/>
          <w:sz w:val="28"/>
        </w:rPr>
        <w:t>eeply</w:t>
      </w:r>
      <w:r w:rsidRPr="00E94764">
        <w:rPr>
          <w:rFonts w:ascii="Times New Roman" w:hAnsi="Times New Roman" w:cs="Times New Roman"/>
          <w:sz w:val="28"/>
          <w:lang w:val="ru-RU"/>
        </w:rPr>
        <w:t xml:space="preserve">» </w:t>
      </w:r>
      <w:r w:rsidRPr="00C83E08">
        <w:rPr>
          <w:rFonts w:ascii="Times New Roman" w:hAnsi="Times New Roman" w:cs="Times New Roman"/>
          <w:sz w:val="28"/>
          <w:lang w:val="ru-RU"/>
        </w:rPr>
        <w:t>предназначено для пар и направлено на поддержание эмоциональной близости, улучшение коммуникации и формирование регулярных совместных привычек и ритуалов.</w:t>
      </w:r>
    </w:p>
    <w:p w14:paraId="4152687A" w14:textId="17D79429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Цели создания системы:</w:t>
      </w:r>
    </w:p>
    <w:p w14:paraId="117EE60B" w14:textId="7E6D9AA7" w:rsidR="00340D77" w:rsidRPr="00C83E08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C83E08" w:rsidRPr="00C83E08">
        <w:rPr>
          <w:rFonts w:ascii="Times New Roman" w:hAnsi="Times New Roman" w:cs="Times New Roman"/>
          <w:sz w:val="28"/>
          <w:lang w:val="ru-RU"/>
        </w:rPr>
        <w:t>улучшение качества коммуникации между партнёрами;</w:t>
      </w:r>
    </w:p>
    <w:p w14:paraId="4C4BDFAE" w14:textId="42FE2051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C83E08" w:rsidRPr="00C83E08">
        <w:rPr>
          <w:rFonts w:ascii="Times New Roman" w:hAnsi="Times New Roman" w:cs="Times New Roman"/>
          <w:sz w:val="28"/>
          <w:lang w:val="ru-RU"/>
        </w:rPr>
        <w:t>формирование регулярных эмоциональных взаимодействий;</w:t>
      </w:r>
    </w:p>
    <w:p w14:paraId="15D0EC15" w14:textId="2F7800D4" w:rsidR="00340D77" w:rsidRPr="00C83E08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</w:t>
      </w:r>
      <w:r w:rsidR="00C83E08">
        <w:rPr>
          <w:rFonts w:ascii="Times New Roman" w:hAnsi="Times New Roman" w:cs="Times New Roman"/>
          <w:sz w:val="28"/>
          <w:lang w:val="ru-RU"/>
        </w:rPr>
        <w:t xml:space="preserve"> </w:t>
      </w:r>
      <w:r w:rsidR="00C83E08" w:rsidRPr="00C83E08">
        <w:rPr>
          <w:rFonts w:ascii="Times New Roman" w:hAnsi="Times New Roman" w:cs="Times New Roman"/>
          <w:sz w:val="28"/>
          <w:lang w:val="ru-RU"/>
        </w:rPr>
        <w:t>предоставление инструментов для совместного планирования и развития отношений;</w:t>
      </w:r>
    </w:p>
    <w:p w14:paraId="0AFD9B41" w14:textId="296DB4FF" w:rsidR="00340D77" w:rsidRPr="00C83E08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C83E08" w:rsidRPr="00C83E08">
        <w:rPr>
          <w:rFonts w:ascii="Times New Roman" w:hAnsi="Times New Roman" w:cs="Times New Roman"/>
          <w:sz w:val="28"/>
          <w:lang w:val="ru-RU"/>
        </w:rPr>
        <w:t>повышение уровня вовлечённости пользователей через игровые и психологические механики;</w:t>
      </w:r>
    </w:p>
    <w:p w14:paraId="3E39B3E0" w14:textId="10C09B23" w:rsidR="00340D77" w:rsidRPr="00C83E08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C83E08" w:rsidRPr="00C83E08">
        <w:rPr>
          <w:rFonts w:ascii="Times New Roman" w:hAnsi="Times New Roman" w:cs="Times New Roman"/>
          <w:sz w:val="28"/>
          <w:lang w:val="ru-RU"/>
        </w:rPr>
        <w:t>создание безопасного и приватного пространства для пары.</w:t>
      </w:r>
    </w:p>
    <w:p w14:paraId="46B6791B" w14:textId="060E67E5" w:rsidR="00340D77" w:rsidRPr="00772211" w:rsidRDefault="00F12E26">
      <w:pPr>
        <w:spacing w:before="120" w:after="60" w:line="360" w:lineRule="auto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А.</w:t>
      </w:r>
      <w:r w:rsidR="00082A99">
        <w:rPr>
          <w:rFonts w:ascii="Times New Roman" w:hAnsi="Times New Roman" w:cs="Times New Roman"/>
          <w:b/>
          <w:sz w:val="28"/>
          <w:lang w:val="ru-RU"/>
        </w:rPr>
        <w:t>2</w:t>
      </w:r>
      <w:r>
        <w:rPr>
          <w:rFonts w:ascii="Times New Roman" w:hAnsi="Times New Roman" w:cs="Times New Roman"/>
          <w:b/>
          <w:sz w:val="28"/>
          <w:lang w:val="ru-RU"/>
        </w:rPr>
        <w:t xml:space="preserve"> Требования к программе</w:t>
      </w:r>
    </w:p>
    <w:p w14:paraId="6150EDC1" w14:textId="30105D1C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А.</w:t>
      </w:r>
      <w:r w:rsidR="00082A99">
        <w:rPr>
          <w:rFonts w:ascii="Times New Roman" w:hAnsi="Times New Roman" w:cs="Times New Roman"/>
          <w:sz w:val="28"/>
          <w:lang w:val="ru-RU"/>
        </w:rPr>
        <w:t>2</w:t>
      </w:r>
      <w:r>
        <w:rPr>
          <w:rFonts w:ascii="Times New Roman" w:hAnsi="Times New Roman" w:cs="Times New Roman"/>
          <w:sz w:val="28"/>
          <w:lang w:val="ru-RU"/>
        </w:rPr>
        <w:t>.1 Функциональные требования:</w:t>
      </w:r>
    </w:p>
    <w:p w14:paraId="78BDE2FF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регистрация и аутентификация пользователей с использованием </w:t>
      </w:r>
      <w:r>
        <w:rPr>
          <w:rFonts w:ascii="Times New Roman" w:hAnsi="Times New Roman" w:cs="Times New Roman"/>
          <w:sz w:val="28"/>
        </w:rPr>
        <w:t>JWT</w:t>
      </w:r>
      <w:r>
        <w:rPr>
          <w:rFonts w:ascii="Times New Roman" w:hAnsi="Times New Roman" w:cs="Times New Roman"/>
          <w:sz w:val="28"/>
          <w:lang w:val="ru-RU"/>
        </w:rPr>
        <w:t>;</w:t>
      </w:r>
    </w:p>
    <w:p w14:paraId="27BA4155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создание, редактирование и удаление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вишлистов</w:t>
      </w:r>
      <w:proofErr w:type="spellEnd"/>
      <w:r>
        <w:rPr>
          <w:rFonts w:ascii="Times New Roman" w:hAnsi="Times New Roman" w:cs="Times New Roman"/>
          <w:sz w:val="28"/>
          <w:lang w:val="ru-RU"/>
        </w:rPr>
        <w:t>;</w:t>
      </w:r>
    </w:p>
    <w:p w14:paraId="0DE45767" w14:textId="77777777" w:rsidR="004E231A" w:rsidRDefault="00F12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4E231A" w:rsidRPr="004E231A">
        <w:rPr>
          <w:rFonts w:ascii="Times New Roman" w:hAnsi="Times New Roman" w:cs="Times New Roman"/>
          <w:sz w:val="28"/>
          <w:lang w:val="ru-RU"/>
        </w:rPr>
        <w:t>приглашение партнёра по ссылке или коду;</w:t>
      </w:r>
    </w:p>
    <w:p w14:paraId="6D462150" w14:textId="6C485376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4E231A" w:rsidRPr="004E231A">
        <w:rPr>
          <w:rFonts w:ascii="Times New Roman" w:hAnsi="Times New Roman" w:cs="Times New Roman"/>
          <w:sz w:val="28"/>
          <w:lang w:val="ru-RU"/>
        </w:rPr>
        <w:t>подтверждение подключения;</w:t>
      </w:r>
    </w:p>
    <w:p w14:paraId="3678EDD4" w14:textId="50FA1DE7" w:rsidR="00340D77" w:rsidRPr="004E231A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4E231A" w:rsidRPr="004E231A">
        <w:rPr>
          <w:rFonts w:ascii="Times New Roman" w:hAnsi="Times New Roman" w:cs="Times New Roman"/>
          <w:sz w:val="28"/>
          <w:lang w:val="ru-RU"/>
        </w:rPr>
        <w:t>ограничение: один пользователь может состоять только в одной паре.</w:t>
      </w:r>
    </w:p>
    <w:p w14:paraId="5848A9EB" w14:textId="2B1B4A32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анонимный чат через </w:t>
      </w:r>
      <w:proofErr w:type="spellStart"/>
      <w:r>
        <w:rPr>
          <w:rFonts w:ascii="Times New Roman" w:hAnsi="Times New Roman" w:cs="Times New Roman"/>
          <w:sz w:val="28"/>
        </w:rPr>
        <w:t>SignalR</w:t>
      </w:r>
      <w:proofErr w:type="spellEnd"/>
      <w:r>
        <w:rPr>
          <w:rFonts w:ascii="Times New Roman" w:hAnsi="Times New Roman" w:cs="Times New Roman"/>
          <w:sz w:val="28"/>
          <w:lang w:val="ru-RU"/>
        </w:rPr>
        <w:t>;</w:t>
      </w:r>
    </w:p>
    <w:p w14:paraId="15B1EABB" w14:textId="27DCDB90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А.</w:t>
      </w:r>
      <w:r w:rsidR="00082A99">
        <w:rPr>
          <w:rFonts w:ascii="Times New Roman" w:hAnsi="Times New Roman" w:cs="Times New Roman"/>
          <w:sz w:val="28"/>
          <w:lang w:val="ru-RU"/>
        </w:rPr>
        <w:t>2</w:t>
      </w:r>
      <w:r>
        <w:rPr>
          <w:rFonts w:ascii="Times New Roman" w:hAnsi="Times New Roman" w:cs="Times New Roman"/>
          <w:sz w:val="28"/>
          <w:lang w:val="ru-RU"/>
        </w:rPr>
        <w:t>.2 Требования к надёжности:</w:t>
      </w:r>
    </w:p>
    <w:p w14:paraId="6586CC0B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 доступность системы: 24 часа в сутки, 7 дней в неделю;</w:t>
      </w:r>
    </w:p>
    <w:p w14:paraId="7F4EA01A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 корректная обработка всех ошибок с информативными сообщениями;</w:t>
      </w:r>
    </w:p>
    <w:p w14:paraId="06610B0C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 обеспечение целостности данных при одновременном резервировании подарка несколькими пользователями.</w:t>
      </w:r>
    </w:p>
    <w:p w14:paraId="69B8B7A8" w14:textId="77777777" w:rsidR="004E231A" w:rsidRDefault="004E231A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14:paraId="71D83235" w14:textId="265A1A89" w:rsidR="00340D77" w:rsidRPr="00772211" w:rsidRDefault="00F12E26" w:rsidP="004E231A">
      <w:pPr>
        <w:spacing w:after="0" w:line="360" w:lineRule="auto"/>
        <w:ind w:firstLine="720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А.</w:t>
      </w:r>
      <w:r w:rsidR="00082A99">
        <w:rPr>
          <w:rFonts w:ascii="Times New Roman" w:hAnsi="Times New Roman" w:cs="Times New Roman"/>
          <w:sz w:val="28"/>
          <w:lang w:val="ru-RU"/>
        </w:rPr>
        <w:t>2</w:t>
      </w:r>
      <w:r>
        <w:rPr>
          <w:rFonts w:ascii="Times New Roman" w:hAnsi="Times New Roman" w:cs="Times New Roman"/>
          <w:sz w:val="28"/>
          <w:lang w:val="ru-RU"/>
        </w:rPr>
        <w:t>.3 Требования к безопасности:</w:t>
      </w:r>
    </w:p>
    <w:p w14:paraId="0E0B0056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доступ к защищённым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эндпоинтам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возможен только при наличии валидного </w:t>
      </w:r>
      <w:r>
        <w:rPr>
          <w:rFonts w:ascii="Times New Roman" w:hAnsi="Times New Roman" w:cs="Times New Roman"/>
          <w:sz w:val="28"/>
        </w:rPr>
        <w:t>JWT</w:t>
      </w:r>
      <w:r>
        <w:rPr>
          <w:rFonts w:ascii="Times New Roman" w:hAnsi="Times New Roman" w:cs="Times New Roman"/>
          <w:sz w:val="28"/>
          <w:lang w:val="ru-RU"/>
        </w:rPr>
        <w:t>-токена;</w:t>
      </w:r>
    </w:p>
    <w:p w14:paraId="57189811" w14:textId="205961B8" w:rsidR="00340D77" w:rsidRPr="004E231A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4E231A" w:rsidRPr="004E231A">
        <w:rPr>
          <w:rFonts w:ascii="Times New Roman" w:hAnsi="Times New Roman" w:cs="Times New Roman"/>
          <w:sz w:val="28"/>
          <w:lang w:val="ru-RU"/>
        </w:rPr>
        <w:t xml:space="preserve">хранение паролей с использованием </w:t>
      </w:r>
      <w:proofErr w:type="spellStart"/>
      <w:r w:rsidR="004E231A" w:rsidRPr="004E231A">
        <w:rPr>
          <w:rFonts w:ascii="Times New Roman" w:hAnsi="Times New Roman" w:cs="Times New Roman"/>
          <w:sz w:val="28"/>
        </w:rPr>
        <w:t>BCrypt</w:t>
      </w:r>
      <w:proofErr w:type="spellEnd"/>
      <w:r w:rsidR="004E231A" w:rsidRPr="004E231A">
        <w:rPr>
          <w:rFonts w:ascii="Times New Roman" w:hAnsi="Times New Roman" w:cs="Times New Roman"/>
          <w:sz w:val="28"/>
          <w:lang w:val="ru-RU"/>
        </w:rPr>
        <w:t>;</w:t>
      </w:r>
    </w:p>
    <w:p w14:paraId="658EA030" w14:textId="61700B92" w:rsidR="00340D77" w:rsidRPr="004E231A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4E231A" w:rsidRPr="004E231A">
        <w:rPr>
          <w:rFonts w:ascii="Times New Roman" w:hAnsi="Times New Roman" w:cs="Times New Roman"/>
          <w:sz w:val="28"/>
          <w:lang w:val="ru-RU"/>
        </w:rPr>
        <w:t>доступ только к данным своей пары;</w:t>
      </w:r>
    </w:p>
    <w:p w14:paraId="2BA42D60" w14:textId="6DC46C41" w:rsidR="00340D77" w:rsidRPr="00772211" w:rsidRDefault="00F12E26">
      <w:pPr>
        <w:spacing w:before="120" w:after="60" w:line="360" w:lineRule="auto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А.</w:t>
      </w:r>
      <w:r w:rsidR="008312DF">
        <w:rPr>
          <w:rFonts w:ascii="Times New Roman" w:hAnsi="Times New Roman" w:cs="Times New Roman"/>
          <w:b/>
          <w:sz w:val="28"/>
          <w:lang w:val="ru-RU"/>
        </w:rPr>
        <w:t>3</w:t>
      </w:r>
      <w:r>
        <w:rPr>
          <w:rFonts w:ascii="Times New Roman" w:hAnsi="Times New Roman" w:cs="Times New Roman"/>
          <w:b/>
          <w:sz w:val="28"/>
          <w:lang w:val="ru-RU"/>
        </w:rPr>
        <w:t xml:space="preserve"> Требования к составу и параметрам технических средств</w:t>
      </w:r>
    </w:p>
    <w:p w14:paraId="546D90D8" w14:textId="1715F3D5" w:rsidR="00340D77" w:rsidRPr="00772211" w:rsidRDefault="00F12E26">
      <w:pPr>
        <w:spacing w:after="0" w:line="360" w:lineRule="auto"/>
        <w:rPr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Таблица А.</w:t>
      </w:r>
      <w:r w:rsidR="008312DF">
        <w:rPr>
          <w:rFonts w:ascii="Times New Roman" w:hAnsi="Times New Roman" w:cs="Times New Roman"/>
          <w:sz w:val="24"/>
          <w:lang w:val="ru-RU"/>
        </w:rPr>
        <w:t>1</w:t>
      </w:r>
      <w:r>
        <w:rPr>
          <w:rFonts w:ascii="Times New Roman" w:hAnsi="Times New Roman" w:cs="Times New Roman"/>
          <w:sz w:val="24"/>
          <w:lang w:val="ru-RU"/>
        </w:rPr>
        <w:t xml:space="preserve"> – Требования к техническим средствам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56"/>
        <w:gridCol w:w="3285"/>
        <w:gridCol w:w="3304"/>
      </w:tblGrid>
      <w:tr w:rsidR="00340D77" w14:paraId="30917B1E" w14:textId="77777777">
        <w:tc>
          <w:tcPr>
            <w:tcW w:w="2835" w:type="dxa"/>
          </w:tcPr>
          <w:p w14:paraId="0A5A8790" w14:textId="77777777" w:rsidR="00340D77" w:rsidRDefault="00F12E26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Компонент</w:t>
            </w:r>
            <w:proofErr w:type="spellEnd"/>
          </w:p>
        </w:tc>
        <w:tc>
          <w:tcPr>
            <w:tcW w:w="3402" w:type="dxa"/>
          </w:tcPr>
          <w:p w14:paraId="4E0F51AA" w14:textId="77777777" w:rsidR="00340D77" w:rsidRDefault="00F12E26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Сервер</w:t>
            </w:r>
            <w:proofErr w:type="spellEnd"/>
          </w:p>
        </w:tc>
        <w:tc>
          <w:tcPr>
            <w:tcW w:w="3402" w:type="dxa"/>
          </w:tcPr>
          <w:p w14:paraId="3CBCC2FF" w14:textId="77777777" w:rsidR="00340D77" w:rsidRDefault="00F12E26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Клиент</w:t>
            </w:r>
            <w:proofErr w:type="spellEnd"/>
          </w:p>
        </w:tc>
      </w:tr>
      <w:tr w:rsidR="00340D77" w14:paraId="0350FBA9" w14:textId="77777777">
        <w:tc>
          <w:tcPr>
            <w:tcW w:w="2835" w:type="dxa"/>
          </w:tcPr>
          <w:p w14:paraId="582CF681" w14:textId="77777777" w:rsidR="00340D77" w:rsidRDefault="00F12E26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Процессор</w:t>
            </w:r>
            <w:proofErr w:type="spellEnd"/>
          </w:p>
        </w:tc>
        <w:tc>
          <w:tcPr>
            <w:tcW w:w="3402" w:type="dxa"/>
          </w:tcPr>
          <w:p w14:paraId="4FF98D14" w14:textId="0E2387E8" w:rsidR="00340D77" w:rsidRDefault="004E231A">
            <w:pPr>
              <w:jc w:val="center"/>
            </w:pPr>
            <w:r w:rsidRPr="004E231A">
              <w:rPr>
                <w:rFonts w:ascii="Times New Roman" w:hAnsi="Times New Roman"/>
                <w:sz w:val="20"/>
              </w:rPr>
              <w:t xml:space="preserve">2+ </w:t>
            </w:r>
            <w:proofErr w:type="spellStart"/>
            <w:r w:rsidRPr="004E231A">
              <w:rPr>
                <w:rFonts w:ascii="Times New Roman" w:hAnsi="Times New Roman"/>
                <w:sz w:val="20"/>
              </w:rPr>
              <w:t>ядра</w:t>
            </w:r>
            <w:proofErr w:type="spellEnd"/>
            <w:r w:rsidRPr="004E231A">
              <w:rPr>
                <w:rFonts w:ascii="Times New Roman" w:hAnsi="Times New Roman"/>
                <w:sz w:val="20"/>
              </w:rPr>
              <w:t xml:space="preserve">, 2.0 </w:t>
            </w:r>
            <w:proofErr w:type="spellStart"/>
            <w:r w:rsidRPr="004E231A">
              <w:rPr>
                <w:rFonts w:ascii="Times New Roman" w:hAnsi="Times New Roman"/>
                <w:sz w:val="20"/>
              </w:rPr>
              <w:t>ГГц</w:t>
            </w:r>
            <w:proofErr w:type="spellEnd"/>
          </w:p>
        </w:tc>
        <w:tc>
          <w:tcPr>
            <w:tcW w:w="3402" w:type="dxa"/>
          </w:tcPr>
          <w:p w14:paraId="33A6066B" w14:textId="49FFE085" w:rsidR="00340D77" w:rsidRDefault="004E231A">
            <w:pPr>
              <w:jc w:val="center"/>
            </w:pPr>
            <w:proofErr w:type="spellStart"/>
            <w:r w:rsidRPr="004E231A">
              <w:rPr>
                <w:rFonts w:ascii="Times New Roman" w:hAnsi="Times New Roman"/>
                <w:sz w:val="20"/>
              </w:rPr>
              <w:t>Современный</w:t>
            </w:r>
            <w:proofErr w:type="spellEnd"/>
            <w:r w:rsidRPr="004E231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4E231A">
              <w:rPr>
                <w:rFonts w:ascii="Times New Roman" w:hAnsi="Times New Roman"/>
                <w:sz w:val="20"/>
              </w:rPr>
              <w:t>смартфон</w:t>
            </w:r>
            <w:proofErr w:type="spellEnd"/>
          </w:p>
        </w:tc>
      </w:tr>
      <w:tr w:rsidR="00340D77" w14:paraId="31E23EE5" w14:textId="77777777">
        <w:tc>
          <w:tcPr>
            <w:tcW w:w="2835" w:type="dxa"/>
          </w:tcPr>
          <w:p w14:paraId="54D32C21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>ОЗУ</w:t>
            </w:r>
          </w:p>
        </w:tc>
        <w:tc>
          <w:tcPr>
            <w:tcW w:w="3402" w:type="dxa"/>
          </w:tcPr>
          <w:p w14:paraId="4450CE80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>4 ГБ</w:t>
            </w:r>
          </w:p>
        </w:tc>
        <w:tc>
          <w:tcPr>
            <w:tcW w:w="3402" w:type="dxa"/>
          </w:tcPr>
          <w:p w14:paraId="6B0ECD2E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>2 ГБ</w:t>
            </w:r>
          </w:p>
        </w:tc>
      </w:tr>
      <w:tr w:rsidR="00340D77" w14:paraId="5B5C2640" w14:textId="77777777">
        <w:tc>
          <w:tcPr>
            <w:tcW w:w="2835" w:type="dxa"/>
          </w:tcPr>
          <w:p w14:paraId="4F93A14B" w14:textId="77777777" w:rsidR="00340D77" w:rsidRDefault="00F12E26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Диск</w:t>
            </w:r>
            <w:proofErr w:type="spellEnd"/>
          </w:p>
        </w:tc>
        <w:tc>
          <w:tcPr>
            <w:tcW w:w="3402" w:type="dxa"/>
          </w:tcPr>
          <w:p w14:paraId="6D9FACBC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10 ГБ </w:t>
            </w:r>
            <w:proofErr w:type="spellStart"/>
            <w:r>
              <w:rPr>
                <w:rFonts w:ascii="Times New Roman" w:hAnsi="Times New Roman"/>
                <w:sz w:val="20"/>
              </w:rPr>
              <w:t>свободно</w:t>
            </w:r>
            <w:proofErr w:type="spellEnd"/>
          </w:p>
        </w:tc>
        <w:tc>
          <w:tcPr>
            <w:tcW w:w="3402" w:type="dxa"/>
          </w:tcPr>
          <w:p w14:paraId="21B2971E" w14:textId="77777777" w:rsidR="00340D77" w:rsidRDefault="00F12E26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Не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требуется</w:t>
            </w:r>
            <w:proofErr w:type="spellEnd"/>
          </w:p>
        </w:tc>
      </w:tr>
      <w:tr w:rsidR="00340D77" w14:paraId="34770873" w14:textId="77777777">
        <w:tc>
          <w:tcPr>
            <w:tcW w:w="2835" w:type="dxa"/>
          </w:tcPr>
          <w:p w14:paraId="7934429C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ОС</w:t>
            </w:r>
          </w:p>
        </w:tc>
        <w:tc>
          <w:tcPr>
            <w:tcW w:w="3402" w:type="dxa"/>
          </w:tcPr>
          <w:p w14:paraId="64EC40F2" w14:textId="77777777" w:rsidR="00340D77" w:rsidRPr="004E231A" w:rsidRDefault="00F12E26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20"/>
              </w:rPr>
              <w:t>Windows / Linux / macOS</w:t>
            </w:r>
          </w:p>
        </w:tc>
        <w:tc>
          <w:tcPr>
            <w:tcW w:w="3402" w:type="dxa"/>
          </w:tcPr>
          <w:p w14:paraId="568481DE" w14:textId="6885899B" w:rsidR="00340D77" w:rsidRDefault="004E231A">
            <w:pPr>
              <w:jc w:val="center"/>
            </w:pPr>
            <w:r>
              <w:rPr>
                <w:rFonts w:ascii="Times New Roman" w:hAnsi="Times New Roman"/>
                <w:sz w:val="20"/>
              </w:rPr>
              <w:t>IOS/Android</w:t>
            </w:r>
          </w:p>
        </w:tc>
      </w:tr>
      <w:tr w:rsidR="00340D77" w14:paraId="357875A9" w14:textId="77777777">
        <w:tc>
          <w:tcPr>
            <w:tcW w:w="2835" w:type="dxa"/>
          </w:tcPr>
          <w:p w14:paraId="558C05B5" w14:textId="77777777" w:rsidR="00340D77" w:rsidRDefault="00F12E26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Сеть</w:t>
            </w:r>
            <w:proofErr w:type="spellEnd"/>
          </w:p>
        </w:tc>
        <w:tc>
          <w:tcPr>
            <w:tcW w:w="3402" w:type="dxa"/>
          </w:tcPr>
          <w:p w14:paraId="77C3DA1A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100 </w:t>
            </w:r>
            <w:proofErr w:type="spellStart"/>
            <w:r>
              <w:rPr>
                <w:rFonts w:ascii="Times New Roman" w:hAnsi="Times New Roman"/>
                <w:sz w:val="20"/>
              </w:rPr>
              <w:t>Мбит</w:t>
            </w:r>
            <w:proofErr w:type="spellEnd"/>
            <w:r>
              <w:rPr>
                <w:rFonts w:ascii="Times New Roman" w:hAnsi="Times New Roman"/>
                <w:sz w:val="20"/>
              </w:rPr>
              <w:t>/с</w:t>
            </w:r>
          </w:p>
        </w:tc>
        <w:tc>
          <w:tcPr>
            <w:tcW w:w="3402" w:type="dxa"/>
          </w:tcPr>
          <w:p w14:paraId="2F93001F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0"/>
              </w:rPr>
              <w:t>Мбит</w:t>
            </w:r>
            <w:proofErr w:type="spellEnd"/>
            <w:r>
              <w:rPr>
                <w:rFonts w:ascii="Times New Roman" w:hAnsi="Times New Roman"/>
                <w:sz w:val="20"/>
              </w:rPr>
              <w:t>/с</w:t>
            </w:r>
          </w:p>
        </w:tc>
      </w:tr>
    </w:tbl>
    <w:p w14:paraId="6946AA69" w14:textId="77777777" w:rsidR="00340D77" w:rsidRDefault="00340D77">
      <w:pPr>
        <w:spacing w:after="0" w:line="360" w:lineRule="auto"/>
        <w:jc w:val="both"/>
      </w:pPr>
    </w:p>
    <w:p w14:paraId="57046C10" w14:textId="77777777" w:rsidR="00340D77" w:rsidRDefault="00F12E26">
      <w:pPr>
        <w:spacing w:before="120" w:after="60" w:line="360" w:lineRule="auto"/>
      </w:pPr>
      <w:r>
        <w:rPr>
          <w:rFonts w:ascii="Times New Roman" w:hAnsi="Times New Roman" w:cs="Times New Roman"/>
          <w:b/>
          <w:sz w:val="28"/>
        </w:rPr>
        <w:t xml:space="preserve">А.5 </w:t>
      </w:r>
      <w:proofErr w:type="spellStart"/>
      <w:r>
        <w:rPr>
          <w:rFonts w:ascii="Times New Roman" w:hAnsi="Times New Roman" w:cs="Times New Roman"/>
          <w:b/>
          <w:sz w:val="28"/>
        </w:rPr>
        <w:t>Требования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к </w:t>
      </w:r>
      <w:proofErr w:type="spellStart"/>
      <w:r>
        <w:rPr>
          <w:rFonts w:ascii="Times New Roman" w:hAnsi="Times New Roman" w:cs="Times New Roman"/>
          <w:b/>
          <w:sz w:val="28"/>
        </w:rPr>
        <w:t>программной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документации</w:t>
      </w:r>
      <w:proofErr w:type="spellEnd"/>
    </w:p>
    <w:p w14:paraId="5FB28D8F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Программная документация должна включать: настоящее техническое задание; руководство системного программиста; руководство программиста; описание программы в соответствии с ГОСТ 19.402-78.</w:t>
      </w:r>
    </w:p>
    <w:p w14:paraId="5FED886E" w14:textId="77777777" w:rsidR="00340D77" w:rsidRPr="00772211" w:rsidRDefault="00F12E26">
      <w:pPr>
        <w:spacing w:before="120" w:after="60" w:line="360" w:lineRule="auto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А.6 Стадии и этапы разработки</w:t>
      </w:r>
    </w:p>
    <w:p w14:paraId="3697C9DD" w14:textId="77777777" w:rsidR="00340D77" w:rsidRPr="00772211" w:rsidRDefault="00F12E26">
      <w:pPr>
        <w:spacing w:after="0" w:line="360" w:lineRule="auto"/>
        <w:rPr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Таблица А.3 – Стадии и этапы разработки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2268"/>
        <w:gridCol w:w="3685"/>
      </w:tblGrid>
      <w:tr w:rsidR="00A2753D" w14:paraId="4A6C1F82" w14:textId="77777777" w:rsidTr="00A2753D">
        <w:trPr>
          <w:jc w:val="center"/>
        </w:trPr>
        <w:tc>
          <w:tcPr>
            <w:tcW w:w="454" w:type="dxa"/>
          </w:tcPr>
          <w:p w14:paraId="7827FE52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2268" w:type="dxa"/>
          </w:tcPr>
          <w:p w14:paraId="3154843B" w14:textId="77777777" w:rsidR="00A2753D" w:rsidRDefault="00A2753D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Стадия</w:t>
            </w:r>
            <w:proofErr w:type="spellEnd"/>
          </w:p>
        </w:tc>
        <w:tc>
          <w:tcPr>
            <w:tcW w:w="3685" w:type="dxa"/>
          </w:tcPr>
          <w:p w14:paraId="12618967" w14:textId="77777777" w:rsidR="00A2753D" w:rsidRDefault="00A2753D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Этап</w:t>
            </w:r>
            <w:proofErr w:type="spellEnd"/>
          </w:p>
        </w:tc>
      </w:tr>
      <w:tr w:rsidR="00A2753D" w:rsidRPr="00A044C5" w14:paraId="442C0ED4" w14:textId="77777777" w:rsidTr="00A2753D">
        <w:trPr>
          <w:jc w:val="center"/>
        </w:trPr>
        <w:tc>
          <w:tcPr>
            <w:tcW w:w="454" w:type="dxa"/>
          </w:tcPr>
          <w:p w14:paraId="31019A8A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2268" w:type="dxa"/>
          </w:tcPr>
          <w:p w14:paraId="25927195" w14:textId="77777777" w:rsidR="00A2753D" w:rsidRDefault="00A2753D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Анализ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требований</w:t>
            </w:r>
            <w:proofErr w:type="spellEnd"/>
          </w:p>
        </w:tc>
        <w:tc>
          <w:tcPr>
            <w:tcW w:w="3685" w:type="dxa"/>
          </w:tcPr>
          <w:p w14:paraId="7E1C259C" w14:textId="77777777" w:rsidR="00A2753D" w:rsidRPr="00772211" w:rsidRDefault="00A2753D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20"/>
                <w:lang w:val="ru-RU"/>
              </w:rPr>
              <w:t>Изучение предметной области, составление ТЗ</w:t>
            </w:r>
          </w:p>
        </w:tc>
      </w:tr>
      <w:tr w:rsidR="00A2753D" w:rsidRPr="00A044C5" w14:paraId="54664B92" w14:textId="77777777" w:rsidTr="00A2753D">
        <w:trPr>
          <w:jc w:val="center"/>
        </w:trPr>
        <w:tc>
          <w:tcPr>
            <w:tcW w:w="454" w:type="dxa"/>
          </w:tcPr>
          <w:p w14:paraId="6941B886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268" w:type="dxa"/>
          </w:tcPr>
          <w:p w14:paraId="1950E0E5" w14:textId="77777777" w:rsidR="00A2753D" w:rsidRDefault="00A2753D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Проектирование</w:t>
            </w:r>
            <w:proofErr w:type="spellEnd"/>
          </w:p>
        </w:tc>
        <w:tc>
          <w:tcPr>
            <w:tcW w:w="3685" w:type="dxa"/>
          </w:tcPr>
          <w:p w14:paraId="4ED08077" w14:textId="77777777" w:rsidR="00A2753D" w:rsidRPr="00772211" w:rsidRDefault="00A2753D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20"/>
                <w:lang w:val="ru-RU"/>
              </w:rPr>
              <w:t xml:space="preserve">Диаграммы </w:t>
            </w:r>
            <w:r>
              <w:rPr>
                <w:rFonts w:ascii="Times New Roman" w:hAnsi="Times New Roman"/>
                <w:sz w:val="20"/>
              </w:rPr>
              <w:t>USE</w:t>
            </w:r>
            <w:r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CASE</w:t>
            </w:r>
            <w:r>
              <w:rPr>
                <w:rFonts w:ascii="Times New Roman" w:hAnsi="Times New Roman"/>
                <w:sz w:val="20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t>DFD</w:t>
            </w:r>
            <w:r>
              <w:rPr>
                <w:rFonts w:ascii="Times New Roman" w:hAnsi="Times New Roman"/>
                <w:sz w:val="20"/>
                <w:lang w:val="ru-RU"/>
              </w:rPr>
              <w:t>; проектирование БД</w:t>
            </w:r>
          </w:p>
        </w:tc>
      </w:tr>
      <w:tr w:rsidR="00A2753D" w14:paraId="7CDDA2AF" w14:textId="77777777" w:rsidTr="00A2753D">
        <w:trPr>
          <w:jc w:val="center"/>
        </w:trPr>
        <w:tc>
          <w:tcPr>
            <w:tcW w:w="454" w:type="dxa"/>
          </w:tcPr>
          <w:p w14:paraId="736E062A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2268" w:type="dxa"/>
          </w:tcPr>
          <w:p w14:paraId="5EEF6933" w14:textId="77777777" w:rsidR="00A2753D" w:rsidRDefault="00A2753D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Разработка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backend</w:t>
            </w:r>
          </w:p>
        </w:tc>
        <w:tc>
          <w:tcPr>
            <w:tcW w:w="3685" w:type="dxa"/>
          </w:tcPr>
          <w:p w14:paraId="21A3B1C1" w14:textId="77777777" w:rsidR="00A2753D" w:rsidRDefault="00A2753D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Реализация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API, </w:t>
            </w:r>
            <w:proofErr w:type="spellStart"/>
            <w:r>
              <w:rPr>
                <w:rFonts w:ascii="Times New Roman" w:hAnsi="Times New Roman"/>
                <w:sz w:val="20"/>
              </w:rPr>
              <w:t>аутентификации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</w:rPr>
              <w:t>SignalR</w:t>
            </w:r>
            <w:proofErr w:type="spellEnd"/>
          </w:p>
        </w:tc>
      </w:tr>
      <w:tr w:rsidR="00A2753D" w14:paraId="2488475B" w14:textId="77777777" w:rsidTr="00A2753D">
        <w:trPr>
          <w:jc w:val="center"/>
        </w:trPr>
        <w:tc>
          <w:tcPr>
            <w:tcW w:w="454" w:type="dxa"/>
          </w:tcPr>
          <w:p w14:paraId="5DB7035E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2268" w:type="dxa"/>
          </w:tcPr>
          <w:p w14:paraId="51090749" w14:textId="0B6C7F90" w:rsidR="00A2753D" w:rsidRPr="00A12ECC" w:rsidRDefault="00A2753D">
            <w:pPr>
              <w:jc w:val="center"/>
              <w:rPr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Разработка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  <w:lang w:val="ru-RU"/>
              </w:rPr>
              <w:t xml:space="preserve">мобильного приложения </w:t>
            </w:r>
          </w:p>
        </w:tc>
        <w:tc>
          <w:tcPr>
            <w:tcW w:w="3685" w:type="dxa"/>
          </w:tcPr>
          <w:p w14:paraId="62696910" w14:textId="45C8AC15" w:rsidR="00A2753D" w:rsidRPr="00772211" w:rsidRDefault="00A2753D">
            <w:pPr>
              <w:jc w:val="center"/>
              <w:rPr>
                <w:lang w:val="ru-RU"/>
              </w:rPr>
            </w:pPr>
            <w:proofErr w:type="spellStart"/>
            <w:r w:rsidRPr="00A12ECC">
              <w:rPr>
                <w:rFonts w:ascii="Times New Roman" w:hAnsi="Times New Roman"/>
                <w:sz w:val="20"/>
              </w:rPr>
              <w:t>Разработка</w:t>
            </w:r>
            <w:proofErr w:type="spellEnd"/>
            <w:r w:rsidRPr="00A12ECC">
              <w:rPr>
                <w:rFonts w:ascii="Times New Roman" w:hAnsi="Times New Roman"/>
                <w:sz w:val="20"/>
              </w:rPr>
              <w:t xml:space="preserve"> UI (Flutter)</w:t>
            </w:r>
          </w:p>
        </w:tc>
      </w:tr>
      <w:tr w:rsidR="00A2753D" w14:paraId="2F484FDB" w14:textId="77777777" w:rsidTr="00A2753D">
        <w:trPr>
          <w:jc w:val="center"/>
        </w:trPr>
        <w:tc>
          <w:tcPr>
            <w:tcW w:w="454" w:type="dxa"/>
          </w:tcPr>
          <w:p w14:paraId="1B262BBA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2268" w:type="dxa"/>
          </w:tcPr>
          <w:p w14:paraId="2268505B" w14:textId="77777777" w:rsidR="00A2753D" w:rsidRDefault="00A2753D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Тестирование</w:t>
            </w:r>
            <w:proofErr w:type="spellEnd"/>
          </w:p>
        </w:tc>
        <w:tc>
          <w:tcPr>
            <w:tcW w:w="3685" w:type="dxa"/>
          </w:tcPr>
          <w:p w14:paraId="16DF83B9" w14:textId="77777777" w:rsidR="00A2753D" w:rsidRDefault="00A2753D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Юнит-тесты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</w:rPr>
              <w:t>ручное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тестирование</w:t>
            </w:r>
            <w:proofErr w:type="spellEnd"/>
          </w:p>
        </w:tc>
      </w:tr>
      <w:tr w:rsidR="00A2753D" w14:paraId="54C1773B" w14:textId="77777777" w:rsidTr="00A2753D">
        <w:trPr>
          <w:jc w:val="center"/>
        </w:trPr>
        <w:tc>
          <w:tcPr>
            <w:tcW w:w="454" w:type="dxa"/>
          </w:tcPr>
          <w:p w14:paraId="042C4B42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2268" w:type="dxa"/>
          </w:tcPr>
          <w:p w14:paraId="324FD1C5" w14:textId="77777777" w:rsidR="00A2753D" w:rsidRDefault="00A2753D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Документирование</w:t>
            </w:r>
            <w:proofErr w:type="spellEnd"/>
          </w:p>
        </w:tc>
        <w:tc>
          <w:tcPr>
            <w:tcW w:w="3685" w:type="dxa"/>
          </w:tcPr>
          <w:p w14:paraId="3B2F49E5" w14:textId="77777777" w:rsidR="00A2753D" w:rsidRDefault="00A2753D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Оформление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курсовой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работы</w:t>
            </w:r>
            <w:proofErr w:type="spellEnd"/>
          </w:p>
        </w:tc>
      </w:tr>
    </w:tbl>
    <w:p w14:paraId="53C68DB0" w14:textId="77777777" w:rsidR="00340D77" w:rsidRDefault="00F12E26">
      <w:r>
        <w:br w:type="page"/>
      </w:r>
    </w:p>
    <w:p w14:paraId="03367807" w14:textId="09B65A53" w:rsidR="00340D77" w:rsidRDefault="00F12E26" w:rsidP="00772211">
      <w:pPr>
        <w:pStyle w:val="1"/>
      </w:pPr>
      <w:bookmarkStart w:id="19" w:name="_Toc228856371"/>
      <w:r>
        <w:lastRenderedPageBreak/>
        <w:t xml:space="preserve">ПРИЛОЖЕНИЕ </w:t>
      </w:r>
      <w:r w:rsidR="0036144E">
        <w:t>B</w:t>
      </w:r>
      <w:bookmarkEnd w:id="19"/>
    </w:p>
    <w:p w14:paraId="3B0B8A78" w14:textId="613E541D" w:rsidR="00340D77" w:rsidRPr="00480048" w:rsidRDefault="00F12E26" w:rsidP="00480048">
      <w:pPr>
        <w:spacing w:line="240" w:lineRule="auto"/>
        <w:jc w:val="center"/>
        <w:rPr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</w:rPr>
        <w:t>Фрагменты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исходного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кода</w:t>
      </w:r>
      <w:proofErr w:type="spellEnd"/>
    </w:p>
    <w:p w14:paraId="44CBF6AF" w14:textId="2FF46CDE" w:rsidR="00340D77" w:rsidRPr="00480048" w:rsidRDefault="00F12E26">
      <w:pPr>
        <w:spacing w:after="0" w:line="360" w:lineRule="auto"/>
        <w:jc w:val="center"/>
        <w:rPr>
          <w:lang w:val="ru-RU"/>
        </w:rPr>
      </w:pPr>
      <w:r w:rsidRPr="00480048">
        <w:rPr>
          <w:rFonts w:ascii="Times New Roman" w:hAnsi="Times New Roman" w:cs="Times New Roman"/>
          <w:sz w:val="24"/>
          <w:lang w:val="ru-RU"/>
        </w:rPr>
        <w:t xml:space="preserve">Рисунок Б.1 – </w:t>
      </w:r>
      <w:proofErr w:type="spellStart"/>
      <w:r w:rsidR="009E10AF" w:rsidRPr="009E10AF">
        <w:rPr>
          <w:rFonts w:ascii="Times New Roman" w:hAnsi="Times New Roman" w:cs="Times New Roman"/>
          <w:sz w:val="24"/>
        </w:rPr>
        <w:t>AuthController</w:t>
      </w:r>
      <w:proofErr w:type="spellEnd"/>
      <w:r w:rsidRPr="00480048">
        <w:rPr>
          <w:rFonts w:ascii="Times New Roman" w:hAnsi="Times New Roman" w:cs="Times New Roman"/>
          <w:sz w:val="24"/>
          <w:lang w:val="ru-RU"/>
        </w:rPr>
        <w:t>.</w:t>
      </w:r>
      <w:r>
        <w:rPr>
          <w:rFonts w:ascii="Times New Roman" w:hAnsi="Times New Roman" w:cs="Times New Roman"/>
          <w:sz w:val="24"/>
        </w:rPr>
        <w:t>cs</w:t>
      </w:r>
      <w:r w:rsidRPr="00480048">
        <w:rPr>
          <w:rFonts w:ascii="Times New Roman" w:hAnsi="Times New Roman" w:cs="Times New Roman"/>
          <w:sz w:val="24"/>
          <w:lang w:val="ru-RU"/>
        </w:rPr>
        <w:t xml:space="preserve"> (фрагмент)</w:t>
      </w:r>
    </w:p>
    <w:p w14:paraId="3BEA3A8D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>[</w:t>
      </w:r>
      <w:proofErr w:type="spellStart"/>
      <w:r w:rsidRPr="009E10AF">
        <w:rPr>
          <w:rFonts w:ascii="Courier New" w:hAnsi="Courier New"/>
          <w:sz w:val="18"/>
        </w:rPr>
        <w:t>ApiController</w:t>
      </w:r>
      <w:proofErr w:type="spellEnd"/>
      <w:r w:rsidRPr="009E10AF">
        <w:rPr>
          <w:rFonts w:ascii="Courier New" w:hAnsi="Courier New"/>
          <w:sz w:val="18"/>
        </w:rPr>
        <w:t>]</w:t>
      </w:r>
    </w:p>
    <w:p w14:paraId="23D5195A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>[Route("</w:t>
      </w:r>
      <w:proofErr w:type="spellStart"/>
      <w:r w:rsidRPr="009E10AF">
        <w:rPr>
          <w:rFonts w:ascii="Courier New" w:hAnsi="Courier New"/>
          <w:sz w:val="18"/>
        </w:rPr>
        <w:t>api</w:t>
      </w:r>
      <w:proofErr w:type="spellEnd"/>
      <w:r w:rsidRPr="009E10AF">
        <w:rPr>
          <w:rFonts w:ascii="Courier New" w:hAnsi="Courier New"/>
          <w:sz w:val="18"/>
        </w:rPr>
        <w:t>/[controller]")]</w:t>
      </w:r>
    </w:p>
    <w:p w14:paraId="413A5B46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public class </w:t>
      </w:r>
      <w:proofErr w:type="spellStart"/>
      <w:proofErr w:type="gramStart"/>
      <w:r w:rsidRPr="009E10AF">
        <w:rPr>
          <w:rFonts w:ascii="Courier New" w:hAnsi="Courier New"/>
          <w:sz w:val="18"/>
        </w:rPr>
        <w:t>AuthController</w:t>
      </w:r>
      <w:proofErr w:type="spellEnd"/>
      <w:r w:rsidRPr="009E10AF">
        <w:rPr>
          <w:rFonts w:ascii="Courier New" w:hAnsi="Courier New"/>
          <w:sz w:val="18"/>
        </w:rPr>
        <w:t xml:space="preserve"> :</w:t>
      </w:r>
      <w:proofErr w:type="gramEnd"/>
      <w:r w:rsidRPr="009E10AF">
        <w:rPr>
          <w:rFonts w:ascii="Courier New" w:hAnsi="Courier New"/>
          <w:sz w:val="18"/>
        </w:rPr>
        <w:t xml:space="preserve"> </w:t>
      </w:r>
      <w:proofErr w:type="spellStart"/>
      <w:r w:rsidRPr="009E10AF">
        <w:rPr>
          <w:rFonts w:ascii="Courier New" w:hAnsi="Courier New"/>
          <w:sz w:val="18"/>
        </w:rPr>
        <w:t>ControllerBase</w:t>
      </w:r>
      <w:proofErr w:type="spellEnd"/>
    </w:p>
    <w:p w14:paraId="76CC7481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>{</w:t>
      </w:r>
    </w:p>
    <w:p w14:paraId="1C9E5E2B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private </w:t>
      </w:r>
      <w:proofErr w:type="spellStart"/>
      <w:r w:rsidRPr="009E10AF">
        <w:rPr>
          <w:rFonts w:ascii="Courier New" w:hAnsi="Courier New"/>
          <w:sz w:val="18"/>
        </w:rPr>
        <w:t>readonly</w:t>
      </w:r>
      <w:proofErr w:type="spellEnd"/>
      <w:r w:rsidRPr="009E10AF">
        <w:rPr>
          <w:rFonts w:ascii="Courier New" w:hAnsi="Courier New"/>
          <w:sz w:val="18"/>
        </w:rPr>
        <w:t xml:space="preserve"> </w:t>
      </w:r>
      <w:proofErr w:type="spellStart"/>
      <w:r w:rsidRPr="009E10AF">
        <w:rPr>
          <w:rFonts w:ascii="Courier New" w:hAnsi="Courier New"/>
          <w:sz w:val="18"/>
        </w:rPr>
        <w:t>IAuthService</w:t>
      </w:r>
      <w:proofErr w:type="spellEnd"/>
      <w:r w:rsidRPr="009E10AF">
        <w:rPr>
          <w:rFonts w:ascii="Courier New" w:hAnsi="Courier New"/>
          <w:sz w:val="18"/>
        </w:rPr>
        <w:t xml:space="preserve"> _service;</w:t>
      </w:r>
    </w:p>
    <w:p w14:paraId="028F6148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</w:t>
      </w:r>
    </w:p>
    <w:p w14:paraId="5193A979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public </w:t>
      </w:r>
      <w:proofErr w:type="spellStart"/>
      <w:proofErr w:type="gramStart"/>
      <w:r w:rsidRPr="009E10AF">
        <w:rPr>
          <w:rFonts w:ascii="Courier New" w:hAnsi="Courier New"/>
          <w:sz w:val="18"/>
        </w:rPr>
        <w:t>AuthController</w:t>
      </w:r>
      <w:proofErr w:type="spellEnd"/>
      <w:r w:rsidRPr="009E10AF">
        <w:rPr>
          <w:rFonts w:ascii="Courier New" w:hAnsi="Courier New"/>
          <w:sz w:val="18"/>
        </w:rPr>
        <w:t>(</w:t>
      </w:r>
      <w:proofErr w:type="spellStart"/>
      <w:proofErr w:type="gramEnd"/>
      <w:r w:rsidRPr="009E10AF">
        <w:rPr>
          <w:rFonts w:ascii="Courier New" w:hAnsi="Courier New"/>
          <w:sz w:val="18"/>
        </w:rPr>
        <w:t>IAuthService</w:t>
      </w:r>
      <w:proofErr w:type="spellEnd"/>
      <w:r w:rsidRPr="009E10AF">
        <w:rPr>
          <w:rFonts w:ascii="Courier New" w:hAnsi="Courier New"/>
          <w:sz w:val="18"/>
        </w:rPr>
        <w:t xml:space="preserve"> service)</w:t>
      </w:r>
    </w:p>
    <w:p w14:paraId="28D96825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{</w:t>
      </w:r>
    </w:p>
    <w:p w14:paraId="377D0E1C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    _service = service;</w:t>
      </w:r>
    </w:p>
    <w:p w14:paraId="53932AA0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}</w:t>
      </w:r>
    </w:p>
    <w:p w14:paraId="4FD72FE3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0D5509A9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[</w:t>
      </w:r>
      <w:proofErr w:type="spellStart"/>
      <w:r w:rsidRPr="009E10AF">
        <w:rPr>
          <w:rFonts w:ascii="Courier New" w:hAnsi="Courier New"/>
          <w:sz w:val="18"/>
        </w:rPr>
        <w:t>HttpPost</w:t>
      </w:r>
      <w:proofErr w:type="spellEnd"/>
      <w:r w:rsidRPr="009E10AF">
        <w:rPr>
          <w:rFonts w:ascii="Courier New" w:hAnsi="Courier New"/>
          <w:sz w:val="18"/>
        </w:rPr>
        <w:t>]</w:t>
      </w:r>
    </w:p>
    <w:p w14:paraId="126044FB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[Route("register")]</w:t>
      </w:r>
    </w:p>
    <w:p w14:paraId="12430796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public async Task&lt;</w:t>
      </w:r>
      <w:proofErr w:type="spellStart"/>
      <w:r w:rsidRPr="009E10AF">
        <w:rPr>
          <w:rFonts w:ascii="Courier New" w:hAnsi="Courier New"/>
          <w:sz w:val="18"/>
        </w:rPr>
        <w:t>IActionResult</w:t>
      </w:r>
      <w:proofErr w:type="spellEnd"/>
      <w:r w:rsidRPr="009E10AF">
        <w:rPr>
          <w:rFonts w:ascii="Courier New" w:hAnsi="Courier New"/>
          <w:sz w:val="18"/>
        </w:rPr>
        <w:t>&gt; Register([</w:t>
      </w:r>
      <w:proofErr w:type="spellStart"/>
      <w:r w:rsidRPr="009E10AF">
        <w:rPr>
          <w:rFonts w:ascii="Courier New" w:hAnsi="Courier New"/>
          <w:sz w:val="18"/>
        </w:rPr>
        <w:t>FromBody</w:t>
      </w:r>
      <w:proofErr w:type="spellEnd"/>
      <w:r w:rsidRPr="009E10AF">
        <w:rPr>
          <w:rFonts w:ascii="Courier New" w:hAnsi="Courier New"/>
          <w:sz w:val="18"/>
        </w:rPr>
        <w:t xml:space="preserve">] </w:t>
      </w:r>
      <w:proofErr w:type="spellStart"/>
      <w:r w:rsidRPr="009E10AF">
        <w:rPr>
          <w:rFonts w:ascii="Courier New" w:hAnsi="Courier New"/>
          <w:sz w:val="18"/>
        </w:rPr>
        <w:t>RegisterRequest</w:t>
      </w:r>
      <w:proofErr w:type="spellEnd"/>
      <w:r w:rsidRPr="009E10AF">
        <w:rPr>
          <w:rFonts w:ascii="Courier New" w:hAnsi="Courier New"/>
          <w:sz w:val="18"/>
        </w:rPr>
        <w:t xml:space="preserve"> request)</w:t>
      </w:r>
    </w:p>
    <w:p w14:paraId="3086B406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{</w:t>
      </w:r>
    </w:p>
    <w:p w14:paraId="3AB51C4D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    return await _</w:t>
      </w:r>
      <w:proofErr w:type="spellStart"/>
      <w:proofErr w:type="gramStart"/>
      <w:r w:rsidRPr="009E10AF">
        <w:rPr>
          <w:rFonts w:ascii="Courier New" w:hAnsi="Courier New"/>
          <w:sz w:val="18"/>
        </w:rPr>
        <w:t>service.Register</w:t>
      </w:r>
      <w:proofErr w:type="spellEnd"/>
      <w:proofErr w:type="gramEnd"/>
      <w:r w:rsidRPr="009E10AF">
        <w:rPr>
          <w:rFonts w:ascii="Courier New" w:hAnsi="Courier New"/>
          <w:sz w:val="18"/>
        </w:rPr>
        <w:t>(request);</w:t>
      </w:r>
    </w:p>
    <w:p w14:paraId="510B92CF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}</w:t>
      </w:r>
    </w:p>
    <w:p w14:paraId="440BEB10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184592D1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[</w:t>
      </w:r>
      <w:proofErr w:type="spellStart"/>
      <w:r w:rsidRPr="009E10AF">
        <w:rPr>
          <w:rFonts w:ascii="Courier New" w:hAnsi="Courier New"/>
          <w:sz w:val="18"/>
        </w:rPr>
        <w:t>HttpPost</w:t>
      </w:r>
      <w:proofErr w:type="spellEnd"/>
      <w:r w:rsidRPr="009E10AF">
        <w:rPr>
          <w:rFonts w:ascii="Courier New" w:hAnsi="Courier New"/>
          <w:sz w:val="18"/>
        </w:rPr>
        <w:t>]</w:t>
      </w:r>
    </w:p>
    <w:p w14:paraId="401E12C6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[Route("login")]</w:t>
      </w:r>
    </w:p>
    <w:p w14:paraId="5CC30E45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public async Task&lt;</w:t>
      </w:r>
      <w:proofErr w:type="spellStart"/>
      <w:r w:rsidRPr="009E10AF">
        <w:rPr>
          <w:rFonts w:ascii="Courier New" w:hAnsi="Courier New"/>
          <w:sz w:val="18"/>
        </w:rPr>
        <w:t>IActionResult</w:t>
      </w:r>
      <w:proofErr w:type="spellEnd"/>
      <w:r w:rsidRPr="009E10AF">
        <w:rPr>
          <w:rFonts w:ascii="Courier New" w:hAnsi="Courier New"/>
          <w:sz w:val="18"/>
        </w:rPr>
        <w:t>&gt; Login([</w:t>
      </w:r>
      <w:proofErr w:type="spellStart"/>
      <w:r w:rsidRPr="009E10AF">
        <w:rPr>
          <w:rFonts w:ascii="Courier New" w:hAnsi="Courier New"/>
          <w:sz w:val="18"/>
        </w:rPr>
        <w:t>FromBody</w:t>
      </w:r>
      <w:proofErr w:type="spellEnd"/>
      <w:r w:rsidRPr="009E10AF">
        <w:rPr>
          <w:rFonts w:ascii="Courier New" w:hAnsi="Courier New"/>
          <w:sz w:val="18"/>
        </w:rPr>
        <w:t xml:space="preserve">] </w:t>
      </w:r>
      <w:proofErr w:type="spellStart"/>
      <w:r w:rsidRPr="009E10AF">
        <w:rPr>
          <w:rFonts w:ascii="Courier New" w:hAnsi="Courier New"/>
          <w:sz w:val="18"/>
        </w:rPr>
        <w:t>LoginRequest</w:t>
      </w:r>
      <w:proofErr w:type="spellEnd"/>
      <w:r w:rsidRPr="009E10AF">
        <w:rPr>
          <w:rFonts w:ascii="Courier New" w:hAnsi="Courier New"/>
          <w:sz w:val="18"/>
        </w:rPr>
        <w:t xml:space="preserve"> request)</w:t>
      </w:r>
    </w:p>
    <w:p w14:paraId="42074CD3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{</w:t>
      </w:r>
    </w:p>
    <w:p w14:paraId="2D1B19BD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    return await _</w:t>
      </w:r>
      <w:proofErr w:type="spellStart"/>
      <w:proofErr w:type="gramStart"/>
      <w:r w:rsidRPr="009E10AF">
        <w:rPr>
          <w:rFonts w:ascii="Courier New" w:hAnsi="Courier New"/>
          <w:sz w:val="18"/>
        </w:rPr>
        <w:t>service.Login</w:t>
      </w:r>
      <w:proofErr w:type="spellEnd"/>
      <w:proofErr w:type="gramEnd"/>
      <w:r w:rsidRPr="009E10AF">
        <w:rPr>
          <w:rFonts w:ascii="Courier New" w:hAnsi="Courier New"/>
          <w:sz w:val="18"/>
        </w:rPr>
        <w:t>(request);</w:t>
      </w:r>
    </w:p>
    <w:p w14:paraId="03B72E65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}</w:t>
      </w:r>
    </w:p>
    <w:p w14:paraId="257B9E27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126F0042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[</w:t>
      </w:r>
      <w:proofErr w:type="spellStart"/>
      <w:r w:rsidRPr="009E10AF">
        <w:rPr>
          <w:rFonts w:ascii="Courier New" w:hAnsi="Courier New"/>
          <w:sz w:val="18"/>
        </w:rPr>
        <w:t>HttpPost</w:t>
      </w:r>
      <w:proofErr w:type="spellEnd"/>
      <w:r w:rsidRPr="009E10AF">
        <w:rPr>
          <w:rFonts w:ascii="Courier New" w:hAnsi="Courier New"/>
          <w:sz w:val="18"/>
        </w:rPr>
        <w:t>]</w:t>
      </w:r>
    </w:p>
    <w:p w14:paraId="47699F65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[Route("refresh")]</w:t>
      </w:r>
    </w:p>
    <w:p w14:paraId="3A14C11B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public async Task&lt;</w:t>
      </w:r>
      <w:proofErr w:type="spellStart"/>
      <w:r w:rsidRPr="009E10AF">
        <w:rPr>
          <w:rFonts w:ascii="Courier New" w:hAnsi="Courier New"/>
          <w:sz w:val="18"/>
        </w:rPr>
        <w:t>IActionResult</w:t>
      </w:r>
      <w:proofErr w:type="spellEnd"/>
      <w:r w:rsidRPr="009E10AF">
        <w:rPr>
          <w:rFonts w:ascii="Courier New" w:hAnsi="Courier New"/>
          <w:sz w:val="18"/>
        </w:rPr>
        <w:t>&gt; Refresh([</w:t>
      </w:r>
      <w:proofErr w:type="spellStart"/>
      <w:r w:rsidRPr="009E10AF">
        <w:rPr>
          <w:rFonts w:ascii="Courier New" w:hAnsi="Courier New"/>
          <w:sz w:val="18"/>
        </w:rPr>
        <w:t>FromBody</w:t>
      </w:r>
      <w:proofErr w:type="spellEnd"/>
      <w:r w:rsidRPr="009E10AF">
        <w:rPr>
          <w:rFonts w:ascii="Courier New" w:hAnsi="Courier New"/>
          <w:sz w:val="18"/>
        </w:rPr>
        <w:t xml:space="preserve">] </w:t>
      </w:r>
      <w:proofErr w:type="spellStart"/>
      <w:r w:rsidRPr="009E10AF">
        <w:rPr>
          <w:rFonts w:ascii="Courier New" w:hAnsi="Courier New"/>
          <w:sz w:val="18"/>
        </w:rPr>
        <w:t>RefreshRequest</w:t>
      </w:r>
      <w:proofErr w:type="spellEnd"/>
      <w:r w:rsidRPr="009E10AF">
        <w:rPr>
          <w:rFonts w:ascii="Courier New" w:hAnsi="Courier New"/>
          <w:sz w:val="18"/>
        </w:rPr>
        <w:t xml:space="preserve"> request)</w:t>
      </w:r>
    </w:p>
    <w:p w14:paraId="4940F35D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{</w:t>
      </w:r>
    </w:p>
    <w:p w14:paraId="5BC5065C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    return await _</w:t>
      </w:r>
      <w:proofErr w:type="spellStart"/>
      <w:proofErr w:type="gramStart"/>
      <w:r w:rsidRPr="009E10AF">
        <w:rPr>
          <w:rFonts w:ascii="Courier New" w:hAnsi="Courier New"/>
          <w:sz w:val="18"/>
        </w:rPr>
        <w:t>service.Refresh</w:t>
      </w:r>
      <w:proofErr w:type="spellEnd"/>
      <w:proofErr w:type="gramEnd"/>
      <w:r w:rsidRPr="009E10AF">
        <w:rPr>
          <w:rFonts w:ascii="Courier New" w:hAnsi="Courier New"/>
          <w:sz w:val="18"/>
        </w:rPr>
        <w:t>(request);</w:t>
      </w:r>
    </w:p>
    <w:p w14:paraId="3091CD84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}</w:t>
      </w:r>
    </w:p>
    <w:p w14:paraId="64860F7A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060CA2F3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[</w:t>
      </w:r>
      <w:proofErr w:type="spellStart"/>
      <w:r w:rsidRPr="009E10AF">
        <w:rPr>
          <w:rFonts w:ascii="Courier New" w:hAnsi="Courier New"/>
          <w:sz w:val="18"/>
        </w:rPr>
        <w:t>HttpGet</w:t>
      </w:r>
      <w:proofErr w:type="spellEnd"/>
      <w:r w:rsidRPr="009E10AF">
        <w:rPr>
          <w:rFonts w:ascii="Courier New" w:hAnsi="Courier New"/>
          <w:sz w:val="18"/>
        </w:rPr>
        <w:t>]</w:t>
      </w:r>
    </w:p>
    <w:p w14:paraId="2DD3FFC6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[Route("me")]</w:t>
      </w:r>
    </w:p>
    <w:p w14:paraId="39080AF3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public async Task&lt;</w:t>
      </w:r>
      <w:proofErr w:type="spellStart"/>
      <w:r w:rsidRPr="009E10AF">
        <w:rPr>
          <w:rFonts w:ascii="Courier New" w:hAnsi="Courier New"/>
          <w:sz w:val="18"/>
        </w:rPr>
        <w:t>IActionResult</w:t>
      </w:r>
      <w:proofErr w:type="spellEnd"/>
      <w:r w:rsidRPr="009E10AF">
        <w:rPr>
          <w:rFonts w:ascii="Courier New" w:hAnsi="Courier New"/>
          <w:sz w:val="18"/>
        </w:rPr>
        <w:t xml:space="preserve">&gt; </w:t>
      </w:r>
      <w:proofErr w:type="spellStart"/>
      <w:proofErr w:type="gramStart"/>
      <w:r w:rsidRPr="009E10AF">
        <w:rPr>
          <w:rFonts w:ascii="Courier New" w:hAnsi="Courier New"/>
          <w:sz w:val="18"/>
        </w:rPr>
        <w:t>GetCurrentUser</w:t>
      </w:r>
      <w:proofErr w:type="spellEnd"/>
      <w:r w:rsidRPr="009E10AF">
        <w:rPr>
          <w:rFonts w:ascii="Courier New" w:hAnsi="Courier New"/>
          <w:sz w:val="18"/>
        </w:rPr>
        <w:t>(</w:t>
      </w:r>
      <w:proofErr w:type="gramEnd"/>
      <w:r w:rsidRPr="009E10AF">
        <w:rPr>
          <w:rFonts w:ascii="Courier New" w:hAnsi="Courier New"/>
          <w:sz w:val="18"/>
        </w:rPr>
        <w:t>)</w:t>
      </w:r>
    </w:p>
    <w:p w14:paraId="0498D2B7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{</w:t>
      </w:r>
    </w:p>
    <w:p w14:paraId="75D86010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    return await _</w:t>
      </w:r>
      <w:proofErr w:type="spellStart"/>
      <w:proofErr w:type="gramStart"/>
      <w:r w:rsidRPr="009E10AF">
        <w:rPr>
          <w:rFonts w:ascii="Courier New" w:hAnsi="Courier New"/>
          <w:sz w:val="18"/>
        </w:rPr>
        <w:t>service.GetCurrentUser</w:t>
      </w:r>
      <w:proofErr w:type="spellEnd"/>
      <w:proofErr w:type="gramEnd"/>
      <w:r w:rsidRPr="009E10AF">
        <w:rPr>
          <w:rFonts w:ascii="Courier New" w:hAnsi="Courier New"/>
          <w:sz w:val="18"/>
        </w:rPr>
        <w:t>(User);</w:t>
      </w:r>
    </w:p>
    <w:p w14:paraId="08EA3EC0" w14:textId="77777777" w:rsidR="009E10AF" w:rsidRPr="00A2753D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</w:t>
      </w:r>
      <w:r w:rsidRPr="00A2753D">
        <w:rPr>
          <w:rFonts w:ascii="Courier New" w:hAnsi="Courier New"/>
          <w:sz w:val="18"/>
        </w:rPr>
        <w:t>}</w:t>
      </w:r>
    </w:p>
    <w:p w14:paraId="1D7605D2" w14:textId="77777777" w:rsidR="009E10AF" w:rsidRPr="00A2753D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A2753D">
        <w:rPr>
          <w:rFonts w:ascii="Courier New" w:hAnsi="Courier New"/>
          <w:sz w:val="18"/>
        </w:rPr>
        <w:t>}</w:t>
      </w:r>
    </w:p>
    <w:p w14:paraId="652E32ED" w14:textId="5D78DDD5" w:rsidR="009E10AF" w:rsidRDefault="009E10AF">
      <w:r>
        <w:br w:type="page"/>
      </w:r>
    </w:p>
    <w:p w14:paraId="38649307" w14:textId="7B1BB613" w:rsidR="00340D77" w:rsidRDefault="00F12E26" w:rsidP="009E10AF">
      <w:pPr>
        <w:spacing w:after="0" w:line="360" w:lineRule="auto"/>
        <w:jc w:val="center"/>
      </w:pPr>
      <w:proofErr w:type="spellStart"/>
      <w:r>
        <w:rPr>
          <w:rFonts w:ascii="Times New Roman" w:hAnsi="Times New Roman" w:cs="Times New Roman"/>
          <w:sz w:val="24"/>
        </w:rPr>
        <w:lastRenderedPageBreak/>
        <w:t>Рисунок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23308D">
        <w:rPr>
          <w:rFonts w:ascii="Times New Roman" w:hAnsi="Times New Roman" w:cs="Times New Roman"/>
          <w:sz w:val="24"/>
        </w:rPr>
        <w:t>B</w:t>
      </w:r>
      <w:r>
        <w:rPr>
          <w:rFonts w:ascii="Times New Roman" w:hAnsi="Times New Roman" w:cs="Times New Roman"/>
          <w:sz w:val="24"/>
        </w:rPr>
        <w:t xml:space="preserve">.2 – </w:t>
      </w:r>
      <w:proofErr w:type="spellStart"/>
      <w:r w:rsidR="009E10AF" w:rsidRPr="009E10AF">
        <w:rPr>
          <w:rFonts w:ascii="Times New Roman" w:hAnsi="Times New Roman" w:cs="Times New Roman"/>
          <w:sz w:val="24"/>
        </w:rPr>
        <w:t>ChatController</w:t>
      </w:r>
      <w:r>
        <w:rPr>
          <w:rFonts w:ascii="Times New Roman" w:hAnsi="Times New Roman" w:cs="Times New Roman"/>
          <w:sz w:val="24"/>
        </w:rPr>
        <w:t>.cs</w:t>
      </w:r>
      <w:proofErr w:type="spellEnd"/>
      <w:r>
        <w:rPr>
          <w:rFonts w:ascii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</w:rPr>
        <w:t>фрагмент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14:paraId="044B33D3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>[</w:t>
      </w:r>
      <w:proofErr w:type="spellStart"/>
      <w:r w:rsidRPr="00480048">
        <w:rPr>
          <w:rFonts w:ascii="Courier New" w:hAnsi="Courier New"/>
          <w:sz w:val="18"/>
        </w:rPr>
        <w:t>ApiController</w:t>
      </w:r>
      <w:proofErr w:type="spellEnd"/>
      <w:r w:rsidRPr="00480048">
        <w:rPr>
          <w:rFonts w:ascii="Courier New" w:hAnsi="Courier New"/>
          <w:sz w:val="18"/>
        </w:rPr>
        <w:t>]</w:t>
      </w:r>
    </w:p>
    <w:p w14:paraId="540FDD2C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>[Route("</w:t>
      </w:r>
      <w:proofErr w:type="spellStart"/>
      <w:r w:rsidRPr="00480048">
        <w:rPr>
          <w:rFonts w:ascii="Courier New" w:hAnsi="Courier New"/>
          <w:sz w:val="18"/>
        </w:rPr>
        <w:t>api</w:t>
      </w:r>
      <w:proofErr w:type="spellEnd"/>
      <w:r w:rsidRPr="00480048">
        <w:rPr>
          <w:rFonts w:ascii="Courier New" w:hAnsi="Courier New"/>
          <w:sz w:val="18"/>
        </w:rPr>
        <w:t>/[controller]")]</w:t>
      </w:r>
    </w:p>
    <w:p w14:paraId="7FA4D1AC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public class </w:t>
      </w:r>
      <w:proofErr w:type="spellStart"/>
      <w:proofErr w:type="gramStart"/>
      <w:r w:rsidRPr="00480048">
        <w:rPr>
          <w:rFonts w:ascii="Courier New" w:hAnsi="Courier New"/>
          <w:sz w:val="18"/>
        </w:rPr>
        <w:t>ChatController</w:t>
      </w:r>
      <w:proofErr w:type="spellEnd"/>
      <w:r w:rsidRPr="00480048">
        <w:rPr>
          <w:rFonts w:ascii="Courier New" w:hAnsi="Courier New"/>
          <w:sz w:val="18"/>
        </w:rPr>
        <w:t xml:space="preserve"> :</w:t>
      </w:r>
      <w:proofErr w:type="gramEnd"/>
      <w:r w:rsidRPr="00480048">
        <w:rPr>
          <w:rFonts w:ascii="Courier New" w:hAnsi="Courier New"/>
          <w:sz w:val="18"/>
        </w:rPr>
        <w:t xml:space="preserve"> </w:t>
      </w:r>
      <w:proofErr w:type="spellStart"/>
      <w:r w:rsidRPr="00480048">
        <w:rPr>
          <w:rFonts w:ascii="Courier New" w:hAnsi="Courier New"/>
          <w:sz w:val="18"/>
        </w:rPr>
        <w:t>ControllerBase</w:t>
      </w:r>
      <w:proofErr w:type="spellEnd"/>
    </w:p>
    <w:p w14:paraId="710CBAE1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>{</w:t>
      </w:r>
    </w:p>
    <w:p w14:paraId="106A2C46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private </w:t>
      </w:r>
      <w:proofErr w:type="spellStart"/>
      <w:r w:rsidRPr="00480048">
        <w:rPr>
          <w:rFonts w:ascii="Courier New" w:hAnsi="Courier New"/>
          <w:sz w:val="18"/>
        </w:rPr>
        <w:t>readonly</w:t>
      </w:r>
      <w:proofErr w:type="spellEnd"/>
      <w:r w:rsidRPr="00480048">
        <w:rPr>
          <w:rFonts w:ascii="Courier New" w:hAnsi="Courier New"/>
          <w:sz w:val="18"/>
        </w:rPr>
        <w:t xml:space="preserve"> </w:t>
      </w:r>
      <w:proofErr w:type="spellStart"/>
      <w:r w:rsidRPr="00480048">
        <w:rPr>
          <w:rFonts w:ascii="Courier New" w:hAnsi="Courier New"/>
          <w:sz w:val="18"/>
        </w:rPr>
        <w:t>IChatService</w:t>
      </w:r>
      <w:proofErr w:type="spellEnd"/>
      <w:r w:rsidRPr="00480048">
        <w:rPr>
          <w:rFonts w:ascii="Courier New" w:hAnsi="Courier New"/>
          <w:sz w:val="18"/>
        </w:rPr>
        <w:t xml:space="preserve"> _service;</w:t>
      </w:r>
    </w:p>
    <w:p w14:paraId="54312782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7CC59B43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public </w:t>
      </w:r>
      <w:proofErr w:type="spellStart"/>
      <w:proofErr w:type="gramStart"/>
      <w:r w:rsidRPr="00480048">
        <w:rPr>
          <w:rFonts w:ascii="Courier New" w:hAnsi="Courier New"/>
          <w:sz w:val="18"/>
        </w:rPr>
        <w:t>ChatController</w:t>
      </w:r>
      <w:proofErr w:type="spellEnd"/>
      <w:r w:rsidRPr="00480048">
        <w:rPr>
          <w:rFonts w:ascii="Courier New" w:hAnsi="Courier New"/>
          <w:sz w:val="18"/>
        </w:rPr>
        <w:t>(</w:t>
      </w:r>
      <w:proofErr w:type="spellStart"/>
      <w:proofErr w:type="gramEnd"/>
      <w:r w:rsidRPr="00480048">
        <w:rPr>
          <w:rFonts w:ascii="Courier New" w:hAnsi="Courier New"/>
          <w:sz w:val="18"/>
        </w:rPr>
        <w:t>IChatService</w:t>
      </w:r>
      <w:proofErr w:type="spellEnd"/>
      <w:r w:rsidRPr="00480048">
        <w:rPr>
          <w:rFonts w:ascii="Courier New" w:hAnsi="Courier New"/>
          <w:sz w:val="18"/>
        </w:rPr>
        <w:t xml:space="preserve"> service)</w:t>
      </w:r>
    </w:p>
    <w:p w14:paraId="43E24EE7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{</w:t>
      </w:r>
    </w:p>
    <w:p w14:paraId="5BF9CD9B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    _service = service;</w:t>
      </w:r>
    </w:p>
    <w:p w14:paraId="19519D69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}</w:t>
      </w:r>
    </w:p>
    <w:p w14:paraId="6B108069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731B2FFB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[</w:t>
      </w:r>
      <w:proofErr w:type="spellStart"/>
      <w:r w:rsidRPr="00480048">
        <w:rPr>
          <w:rFonts w:ascii="Courier New" w:hAnsi="Courier New"/>
          <w:sz w:val="18"/>
        </w:rPr>
        <w:t>HttpGet</w:t>
      </w:r>
      <w:proofErr w:type="spellEnd"/>
      <w:r w:rsidRPr="00480048">
        <w:rPr>
          <w:rFonts w:ascii="Courier New" w:hAnsi="Courier New"/>
          <w:sz w:val="18"/>
        </w:rPr>
        <w:t>]</w:t>
      </w:r>
    </w:p>
    <w:p w14:paraId="750CA97D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[Route("history")]</w:t>
      </w:r>
    </w:p>
    <w:p w14:paraId="01CF239D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public async Task&lt;</w:t>
      </w:r>
      <w:proofErr w:type="spellStart"/>
      <w:r w:rsidRPr="00480048">
        <w:rPr>
          <w:rFonts w:ascii="Courier New" w:hAnsi="Courier New"/>
          <w:sz w:val="18"/>
        </w:rPr>
        <w:t>IActionResult</w:t>
      </w:r>
      <w:proofErr w:type="spellEnd"/>
      <w:r w:rsidRPr="00480048">
        <w:rPr>
          <w:rFonts w:ascii="Courier New" w:hAnsi="Courier New"/>
          <w:sz w:val="18"/>
        </w:rPr>
        <w:t>&gt; History([</w:t>
      </w:r>
      <w:proofErr w:type="spellStart"/>
      <w:r w:rsidRPr="00480048">
        <w:rPr>
          <w:rFonts w:ascii="Courier New" w:hAnsi="Courier New"/>
          <w:sz w:val="18"/>
        </w:rPr>
        <w:t>FromQuery</w:t>
      </w:r>
      <w:proofErr w:type="spellEnd"/>
      <w:r w:rsidRPr="00480048">
        <w:rPr>
          <w:rFonts w:ascii="Courier New" w:hAnsi="Courier New"/>
          <w:sz w:val="18"/>
        </w:rPr>
        <w:t>] int take = 50)</w:t>
      </w:r>
    </w:p>
    <w:p w14:paraId="0295F39D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{</w:t>
      </w:r>
    </w:p>
    <w:p w14:paraId="4DAF7CA4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    return await </w:t>
      </w:r>
      <w:proofErr w:type="spellStart"/>
      <w:proofErr w:type="gramStart"/>
      <w:r w:rsidRPr="00480048">
        <w:rPr>
          <w:rFonts w:ascii="Courier New" w:hAnsi="Courier New"/>
          <w:sz w:val="18"/>
        </w:rPr>
        <w:t>ExecuteAuthorized</w:t>
      </w:r>
      <w:proofErr w:type="spellEnd"/>
      <w:r w:rsidRPr="00480048">
        <w:rPr>
          <w:rFonts w:ascii="Courier New" w:hAnsi="Courier New"/>
          <w:sz w:val="18"/>
        </w:rPr>
        <w:t>(</w:t>
      </w:r>
      <w:proofErr w:type="spellStart"/>
      <w:proofErr w:type="gramEnd"/>
      <w:r w:rsidRPr="00480048">
        <w:rPr>
          <w:rFonts w:ascii="Courier New" w:hAnsi="Courier New"/>
          <w:sz w:val="18"/>
        </w:rPr>
        <w:t>userId</w:t>
      </w:r>
      <w:proofErr w:type="spellEnd"/>
      <w:r w:rsidRPr="00480048">
        <w:rPr>
          <w:rFonts w:ascii="Courier New" w:hAnsi="Courier New"/>
          <w:sz w:val="18"/>
        </w:rPr>
        <w:t xml:space="preserve"> =&gt; _</w:t>
      </w:r>
      <w:proofErr w:type="spellStart"/>
      <w:r w:rsidRPr="00480048">
        <w:rPr>
          <w:rFonts w:ascii="Courier New" w:hAnsi="Courier New"/>
          <w:sz w:val="18"/>
        </w:rPr>
        <w:t>service.History</w:t>
      </w:r>
      <w:proofErr w:type="spellEnd"/>
      <w:r w:rsidRPr="00480048">
        <w:rPr>
          <w:rFonts w:ascii="Courier New" w:hAnsi="Courier New"/>
          <w:sz w:val="18"/>
        </w:rPr>
        <w:t>(</w:t>
      </w:r>
      <w:proofErr w:type="spellStart"/>
      <w:r w:rsidRPr="00480048">
        <w:rPr>
          <w:rFonts w:ascii="Courier New" w:hAnsi="Courier New"/>
          <w:sz w:val="18"/>
        </w:rPr>
        <w:t>userId</w:t>
      </w:r>
      <w:proofErr w:type="spellEnd"/>
      <w:r w:rsidRPr="00480048">
        <w:rPr>
          <w:rFonts w:ascii="Courier New" w:hAnsi="Courier New"/>
          <w:sz w:val="18"/>
        </w:rPr>
        <w:t>, take));</w:t>
      </w:r>
    </w:p>
    <w:p w14:paraId="604D8FAA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}</w:t>
      </w:r>
    </w:p>
    <w:p w14:paraId="1A8D5B21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3BEDC9D2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[</w:t>
      </w:r>
      <w:proofErr w:type="spellStart"/>
      <w:r w:rsidRPr="00480048">
        <w:rPr>
          <w:rFonts w:ascii="Courier New" w:hAnsi="Courier New"/>
          <w:sz w:val="18"/>
        </w:rPr>
        <w:t>HttpPost</w:t>
      </w:r>
      <w:proofErr w:type="spellEnd"/>
      <w:r w:rsidRPr="00480048">
        <w:rPr>
          <w:rFonts w:ascii="Courier New" w:hAnsi="Courier New"/>
          <w:sz w:val="18"/>
        </w:rPr>
        <w:t>]</w:t>
      </w:r>
    </w:p>
    <w:p w14:paraId="2C64460C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[Route("send")]</w:t>
      </w:r>
    </w:p>
    <w:p w14:paraId="1DDFFC26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public async Task&lt;</w:t>
      </w:r>
      <w:proofErr w:type="spellStart"/>
      <w:r w:rsidRPr="00480048">
        <w:rPr>
          <w:rFonts w:ascii="Courier New" w:hAnsi="Courier New"/>
          <w:sz w:val="18"/>
        </w:rPr>
        <w:t>IActionResult</w:t>
      </w:r>
      <w:proofErr w:type="spellEnd"/>
      <w:r w:rsidRPr="00480048">
        <w:rPr>
          <w:rFonts w:ascii="Courier New" w:hAnsi="Courier New"/>
          <w:sz w:val="18"/>
        </w:rPr>
        <w:t>&gt; Send([</w:t>
      </w:r>
      <w:proofErr w:type="spellStart"/>
      <w:r w:rsidRPr="00480048">
        <w:rPr>
          <w:rFonts w:ascii="Courier New" w:hAnsi="Courier New"/>
          <w:sz w:val="18"/>
        </w:rPr>
        <w:t>FromBody</w:t>
      </w:r>
      <w:proofErr w:type="spellEnd"/>
      <w:r w:rsidRPr="00480048">
        <w:rPr>
          <w:rFonts w:ascii="Courier New" w:hAnsi="Courier New"/>
          <w:sz w:val="18"/>
        </w:rPr>
        <w:t xml:space="preserve">] </w:t>
      </w:r>
      <w:proofErr w:type="spellStart"/>
      <w:r w:rsidRPr="00480048">
        <w:rPr>
          <w:rFonts w:ascii="Courier New" w:hAnsi="Courier New"/>
          <w:sz w:val="18"/>
        </w:rPr>
        <w:t>CreateChatMessageRequest</w:t>
      </w:r>
      <w:proofErr w:type="spellEnd"/>
      <w:r w:rsidRPr="00480048">
        <w:rPr>
          <w:rFonts w:ascii="Courier New" w:hAnsi="Courier New"/>
          <w:sz w:val="18"/>
        </w:rPr>
        <w:t xml:space="preserve"> request)</w:t>
      </w:r>
    </w:p>
    <w:p w14:paraId="34D903B7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{</w:t>
      </w:r>
    </w:p>
    <w:p w14:paraId="04704905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    return await </w:t>
      </w:r>
      <w:proofErr w:type="spellStart"/>
      <w:proofErr w:type="gramStart"/>
      <w:r w:rsidRPr="00480048">
        <w:rPr>
          <w:rFonts w:ascii="Courier New" w:hAnsi="Courier New"/>
          <w:sz w:val="18"/>
        </w:rPr>
        <w:t>ExecuteAuthorized</w:t>
      </w:r>
      <w:proofErr w:type="spellEnd"/>
      <w:r w:rsidRPr="00480048">
        <w:rPr>
          <w:rFonts w:ascii="Courier New" w:hAnsi="Courier New"/>
          <w:sz w:val="18"/>
        </w:rPr>
        <w:t>(</w:t>
      </w:r>
      <w:proofErr w:type="spellStart"/>
      <w:proofErr w:type="gramEnd"/>
      <w:r w:rsidRPr="00480048">
        <w:rPr>
          <w:rFonts w:ascii="Courier New" w:hAnsi="Courier New"/>
          <w:sz w:val="18"/>
        </w:rPr>
        <w:t>userId</w:t>
      </w:r>
      <w:proofErr w:type="spellEnd"/>
      <w:r w:rsidRPr="00480048">
        <w:rPr>
          <w:rFonts w:ascii="Courier New" w:hAnsi="Courier New"/>
          <w:sz w:val="18"/>
        </w:rPr>
        <w:t xml:space="preserve"> =&gt; _</w:t>
      </w:r>
      <w:proofErr w:type="spellStart"/>
      <w:r w:rsidRPr="00480048">
        <w:rPr>
          <w:rFonts w:ascii="Courier New" w:hAnsi="Courier New"/>
          <w:sz w:val="18"/>
        </w:rPr>
        <w:t>service.Send</w:t>
      </w:r>
      <w:proofErr w:type="spellEnd"/>
      <w:r w:rsidRPr="00480048">
        <w:rPr>
          <w:rFonts w:ascii="Courier New" w:hAnsi="Courier New"/>
          <w:sz w:val="18"/>
        </w:rPr>
        <w:t>(</w:t>
      </w:r>
      <w:proofErr w:type="spellStart"/>
      <w:r w:rsidRPr="00480048">
        <w:rPr>
          <w:rFonts w:ascii="Courier New" w:hAnsi="Courier New"/>
          <w:sz w:val="18"/>
        </w:rPr>
        <w:t>userId</w:t>
      </w:r>
      <w:proofErr w:type="spellEnd"/>
      <w:r w:rsidRPr="00480048">
        <w:rPr>
          <w:rFonts w:ascii="Courier New" w:hAnsi="Courier New"/>
          <w:sz w:val="18"/>
        </w:rPr>
        <w:t>, request));</w:t>
      </w:r>
    </w:p>
    <w:p w14:paraId="62ADE782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}</w:t>
      </w:r>
    </w:p>
    <w:p w14:paraId="449743E3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7A143740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[</w:t>
      </w:r>
      <w:proofErr w:type="spellStart"/>
      <w:r w:rsidRPr="00480048">
        <w:rPr>
          <w:rFonts w:ascii="Courier New" w:hAnsi="Courier New"/>
          <w:sz w:val="18"/>
        </w:rPr>
        <w:t>HttpPost</w:t>
      </w:r>
      <w:proofErr w:type="spellEnd"/>
      <w:r w:rsidRPr="00480048">
        <w:rPr>
          <w:rFonts w:ascii="Courier New" w:hAnsi="Courier New"/>
          <w:sz w:val="18"/>
        </w:rPr>
        <w:t>]</w:t>
      </w:r>
    </w:p>
    <w:p w14:paraId="74987FA4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[Route("{</w:t>
      </w:r>
      <w:proofErr w:type="spellStart"/>
      <w:r w:rsidRPr="00480048">
        <w:rPr>
          <w:rFonts w:ascii="Courier New" w:hAnsi="Courier New"/>
          <w:sz w:val="18"/>
        </w:rPr>
        <w:t>messageId:int</w:t>
      </w:r>
      <w:proofErr w:type="spellEnd"/>
      <w:r w:rsidRPr="00480048">
        <w:rPr>
          <w:rFonts w:ascii="Courier New" w:hAnsi="Courier New"/>
          <w:sz w:val="18"/>
        </w:rPr>
        <w:t>}/read")]</w:t>
      </w:r>
    </w:p>
    <w:p w14:paraId="1965BE47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public async Task&lt;</w:t>
      </w:r>
      <w:proofErr w:type="spellStart"/>
      <w:r w:rsidRPr="00480048">
        <w:rPr>
          <w:rFonts w:ascii="Courier New" w:hAnsi="Courier New"/>
          <w:sz w:val="18"/>
        </w:rPr>
        <w:t>IActionResult</w:t>
      </w:r>
      <w:proofErr w:type="spellEnd"/>
      <w:r w:rsidRPr="00480048">
        <w:rPr>
          <w:rFonts w:ascii="Courier New" w:hAnsi="Courier New"/>
          <w:sz w:val="18"/>
        </w:rPr>
        <w:t xml:space="preserve">&gt; </w:t>
      </w:r>
      <w:proofErr w:type="spellStart"/>
      <w:proofErr w:type="gramStart"/>
      <w:r w:rsidRPr="00480048">
        <w:rPr>
          <w:rFonts w:ascii="Courier New" w:hAnsi="Courier New"/>
          <w:sz w:val="18"/>
        </w:rPr>
        <w:t>MarkRead</w:t>
      </w:r>
      <w:proofErr w:type="spellEnd"/>
      <w:r w:rsidRPr="00480048">
        <w:rPr>
          <w:rFonts w:ascii="Courier New" w:hAnsi="Courier New"/>
          <w:sz w:val="18"/>
        </w:rPr>
        <w:t>(</w:t>
      </w:r>
      <w:proofErr w:type="gramEnd"/>
      <w:r w:rsidRPr="00480048">
        <w:rPr>
          <w:rFonts w:ascii="Courier New" w:hAnsi="Courier New"/>
          <w:sz w:val="18"/>
        </w:rPr>
        <w:t xml:space="preserve">int </w:t>
      </w:r>
      <w:proofErr w:type="spellStart"/>
      <w:r w:rsidRPr="00480048">
        <w:rPr>
          <w:rFonts w:ascii="Courier New" w:hAnsi="Courier New"/>
          <w:sz w:val="18"/>
        </w:rPr>
        <w:t>messageId</w:t>
      </w:r>
      <w:proofErr w:type="spellEnd"/>
      <w:r w:rsidRPr="00480048">
        <w:rPr>
          <w:rFonts w:ascii="Courier New" w:hAnsi="Courier New"/>
          <w:sz w:val="18"/>
        </w:rPr>
        <w:t>)</w:t>
      </w:r>
    </w:p>
    <w:p w14:paraId="6F415B78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{</w:t>
      </w:r>
    </w:p>
    <w:p w14:paraId="395EF4D8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    return await </w:t>
      </w:r>
      <w:proofErr w:type="spellStart"/>
      <w:proofErr w:type="gramStart"/>
      <w:r w:rsidRPr="00480048">
        <w:rPr>
          <w:rFonts w:ascii="Courier New" w:hAnsi="Courier New"/>
          <w:sz w:val="18"/>
        </w:rPr>
        <w:t>ExecuteAuthorized</w:t>
      </w:r>
      <w:proofErr w:type="spellEnd"/>
      <w:r w:rsidRPr="00480048">
        <w:rPr>
          <w:rFonts w:ascii="Courier New" w:hAnsi="Courier New"/>
          <w:sz w:val="18"/>
        </w:rPr>
        <w:t>(</w:t>
      </w:r>
      <w:proofErr w:type="spellStart"/>
      <w:proofErr w:type="gramEnd"/>
      <w:r w:rsidRPr="00480048">
        <w:rPr>
          <w:rFonts w:ascii="Courier New" w:hAnsi="Courier New"/>
          <w:sz w:val="18"/>
        </w:rPr>
        <w:t>userId</w:t>
      </w:r>
      <w:proofErr w:type="spellEnd"/>
      <w:r w:rsidRPr="00480048">
        <w:rPr>
          <w:rFonts w:ascii="Courier New" w:hAnsi="Courier New"/>
          <w:sz w:val="18"/>
        </w:rPr>
        <w:t xml:space="preserve"> =&gt; _</w:t>
      </w:r>
      <w:proofErr w:type="spellStart"/>
      <w:r w:rsidRPr="00480048">
        <w:rPr>
          <w:rFonts w:ascii="Courier New" w:hAnsi="Courier New"/>
          <w:sz w:val="18"/>
        </w:rPr>
        <w:t>service.MarkRead</w:t>
      </w:r>
      <w:proofErr w:type="spellEnd"/>
      <w:r w:rsidRPr="00480048">
        <w:rPr>
          <w:rFonts w:ascii="Courier New" w:hAnsi="Courier New"/>
          <w:sz w:val="18"/>
        </w:rPr>
        <w:t>(</w:t>
      </w:r>
      <w:proofErr w:type="spellStart"/>
      <w:r w:rsidRPr="00480048">
        <w:rPr>
          <w:rFonts w:ascii="Courier New" w:hAnsi="Courier New"/>
          <w:sz w:val="18"/>
        </w:rPr>
        <w:t>userId</w:t>
      </w:r>
      <w:proofErr w:type="spellEnd"/>
      <w:r w:rsidRPr="00480048">
        <w:rPr>
          <w:rFonts w:ascii="Courier New" w:hAnsi="Courier New"/>
          <w:sz w:val="18"/>
        </w:rPr>
        <w:t xml:space="preserve">, </w:t>
      </w:r>
      <w:proofErr w:type="spellStart"/>
      <w:r w:rsidRPr="00480048">
        <w:rPr>
          <w:rFonts w:ascii="Courier New" w:hAnsi="Courier New"/>
          <w:sz w:val="18"/>
        </w:rPr>
        <w:t>messageId</w:t>
      </w:r>
      <w:proofErr w:type="spellEnd"/>
      <w:r w:rsidRPr="00480048">
        <w:rPr>
          <w:rFonts w:ascii="Courier New" w:hAnsi="Courier New"/>
          <w:sz w:val="18"/>
        </w:rPr>
        <w:t>));</w:t>
      </w:r>
    </w:p>
    <w:p w14:paraId="0AE3CBD4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}</w:t>
      </w:r>
    </w:p>
    <w:p w14:paraId="600F30D2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41D0D9F5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private async Task&lt;</w:t>
      </w:r>
      <w:proofErr w:type="spellStart"/>
      <w:r w:rsidRPr="00480048">
        <w:rPr>
          <w:rFonts w:ascii="Courier New" w:hAnsi="Courier New"/>
          <w:sz w:val="18"/>
        </w:rPr>
        <w:t>IActionResult</w:t>
      </w:r>
      <w:proofErr w:type="spellEnd"/>
      <w:r w:rsidRPr="00480048">
        <w:rPr>
          <w:rFonts w:ascii="Courier New" w:hAnsi="Courier New"/>
          <w:sz w:val="18"/>
        </w:rPr>
        <w:t xml:space="preserve">&gt; </w:t>
      </w:r>
      <w:proofErr w:type="spellStart"/>
      <w:proofErr w:type="gramStart"/>
      <w:r w:rsidRPr="00480048">
        <w:rPr>
          <w:rFonts w:ascii="Courier New" w:hAnsi="Courier New"/>
          <w:sz w:val="18"/>
        </w:rPr>
        <w:t>ExecuteAuthorized</w:t>
      </w:r>
      <w:proofErr w:type="spellEnd"/>
      <w:r w:rsidRPr="00480048">
        <w:rPr>
          <w:rFonts w:ascii="Courier New" w:hAnsi="Courier New"/>
          <w:sz w:val="18"/>
        </w:rPr>
        <w:t>(</w:t>
      </w:r>
      <w:proofErr w:type="spellStart"/>
      <w:proofErr w:type="gramEnd"/>
      <w:r w:rsidRPr="00480048">
        <w:rPr>
          <w:rFonts w:ascii="Courier New" w:hAnsi="Courier New"/>
          <w:sz w:val="18"/>
        </w:rPr>
        <w:t>Func</w:t>
      </w:r>
      <w:proofErr w:type="spellEnd"/>
      <w:r w:rsidRPr="00480048">
        <w:rPr>
          <w:rFonts w:ascii="Courier New" w:hAnsi="Courier New"/>
          <w:sz w:val="18"/>
        </w:rPr>
        <w:t>&lt;int, Task&lt;</w:t>
      </w:r>
      <w:proofErr w:type="spellStart"/>
      <w:r w:rsidRPr="00480048">
        <w:rPr>
          <w:rFonts w:ascii="Courier New" w:hAnsi="Courier New"/>
          <w:sz w:val="18"/>
        </w:rPr>
        <w:t>ActionResult</w:t>
      </w:r>
      <w:proofErr w:type="spellEnd"/>
      <w:r w:rsidRPr="00480048">
        <w:rPr>
          <w:rFonts w:ascii="Courier New" w:hAnsi="Courier New"/>
          <w:sz w:val="18"/>
        </w:rPr>
        <w:t>&gt;&gt; action)</w:t>
      </w:r>
    </w:p>
    <w:p w14:paraId="0446548A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{</w:t>
      </w:r>
    </w:p>
    <w:p w14:paraId="1925DF04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    if </w:t>
      </w:r>
      <w:proofErr w:type="gramStart"/>
      <w:r w:rsidRPr="00480048">
        <w:rPr>
          <w:rFonts w:ascii="Courier New" w:hAnsi="Courier New"/>
          <w:sz w:val="18"/>
        </w:rPr>
        <w:t>(!</w:t>
      </w:r>
      <w:proofErr w:type="spellStart"/>
      <w:r w:rsidRPr="00480048">
        <w:rPr>
          <w:rFonts w:ascii="Courier New" w:hAnsi="Courier New"/>
          <w:sz w:val="18"/>
        </w:rPr>
        <w:t>TryResolveUserId</w:t>
      </w:r>
      <w:proofErr w:type="spellEnd"/>
      <w:proofErr w:type="gramEnd"/>
      <w:r w:rsidRPr="00480048">
        <w:rPr>
          <w:rFonts w:ascii="Courier New" w:hAnsi="Courier New"/>
          <w:sz w:val="18"/>
        </w:rPr>
        <w:t xml:space="preserve">(out var </w:t>
      </w:r>
      <w:proofErr w:type="spellStart"/>
      <w:r w:rsidRPr="00480048">
        <w:rPr>
          <w:rFonts w:ascii="Courier New" w:hAnsi="Courier New"/>
          <w:sz w:val="18"/>
        </w:rPr>
        <w:t>userId</w:t>
      </w:r>
      <w:proofErr w:type="spellEnd"/>
      <w:r w:rsidRPr="00480048">
        <w:rPr>
          <w:rFonts w:ascii="Courier New" w:hAnsi="Courier New"/>
          <w:sz w:val="18"/>
        </w:rPr>
        <w:t>))</w:t>
      </w:r>
    </w:p>
    <w:p w14:paraId="5CE96EB9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        return </w:t>
      </w:r>
      <w:proofErr w:type="gramStart"/>
      <w:r w:rsidRPr="00480048">
        <w:rPr>
          <w:rFonts w:ascii="Courier New" w:hAnsi="Courier New"/>
          <w:sz w:val="18"/>
        </w:rPr>
        <w:t>Unauthorized(</w:t>
      </w:r>
      <w:proofErr w:type="gramEnd"/>
      <w:r w:rsidRPr="00480048">
        <w:rPr>
          <w:rFonts w:ascii="Courier New" w:hAnsi="Courier New"/>
          <w:sz w:val="18"/>
        </w:rPr>
        <w:t>new { message = "Unauthorized" });</w:t>
      </w:r>
    </w:p>
    <w:p w14:paraId="024999FC" w14:textId="77777777" w:rsidR="00246DC5" w:rsidRPr="00A2753D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    </w:t>
      </w:r>
      <w:r w:rsidRPr="00A2753D">
        <w:rPr>
          <w:rFonts w:ascii="Courier New" w:hAnsi="Courier New"/>
          <w:sz w:val="18"/>
        </w:rPr>
        <w:t>return await action(</w:t>
      </w:r>
      <w:proofErr w:type="spellStart"/>
      <w:r w:rsidRPr="00A2753D">
        <w:rPr>
          <w:rFonts w:ascii="Courier New" w:hAnsi="Courier New"/>
          <w:sz w:val="18"/>
        </w:rPr>
        <w:t>userId</w:t>
      </w:r>
      <w:proofErr w:type="spellEnd"/>
      <w:r w:rsidRPr="00A2753D">
        <w:rPr>
          <w:rFonts w:ascii="Courier New" w:hAnsi="Courier New"/>
          <w:sz w:val="18"/>
        </w:rPr>
        <w:t>);</w:t>
      </w:r>
    </w:p>
    <w:p w14:paraId="5CA505CD" w14:textId="4F4ED900" w:rsidR="00480048" w:rsidRPr="00A2753D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A2753D">
        <w:rPr>
          <w:rFonts w:ascii="Courier New" w:hAnsi="Courier New"/>
          <w:sz w:val="18"/>
        </w:rPr>
        <w:t xml:space="preserve">    }</w:t>
      </w:r>
    </w:p>
    <w:p w14:paraId="609663FB" w14:textId="37FD6D5B" w:rsidR="00340D77" w:rsidRPr="00A2753D" w:rsidRDefault="00480048" w:rsidP="00480048">
      <w:pPr>
        <w:rPr>
          <w:rFonts w:ascii="Courier New" w:hAnsi="Courier New"/>
          <w:sz w:val="18"/>
        </w:rPr>
      </w:pPr>
      <w:r w:rsidRPr="00A2753D">
        <w:rPr>
          <w:rFonts w:ascii="Courier New" w:hAnsi="Courier New"/>
          <w:sz w:val="18"/>
        </w:rPr>
        <w:br w:type="page"/>
      </w:r>
    </w:p>
    <w:p w14:paraId="0486870D" w14:textId="33286CF9" w:rsidR="00340D77" w:rsidRPr="0023308D" w:rsidRDefault="00F12E26">
      <w:pPr>
        <w:spacing w:after="0" w:line="360" w:lineRule="auto"/>
        <w:jc w:val="center"/>
      </w:pPr>
      <w:r w:rsidRPr="00480048">
        <w:rPr>
          <w:rFonts w:ascii="Times New Roman" w:hAnsi="Times New Roman" w:cs="Times New Roman"/>
          <w:sz w:val="24"/>
          <w:lang w:val="ru-RU"/>
        </w:rPr>
        <w:lastRenderedPageBreak/>
        <w:t>Рисунок</w:t>
      </w:r>
      <w:r w:rsidRPr="0023308D">
        <w:rPr>
          <w:rFonts w:ascii="Times New Roman" w:hAnsi="Times New Roman" w:cs="Times New Roman"/>
          <w:sz w:val="24"/>
        </w:rPr>
        <w:t xml:space="preserve"> </w:t>
      </w:r>
      <w:r w:rsidR="0023308D">
        <w:rPr>
          <w:rFonts w:ascii="Times New Roman" w:hAnsi="Times New Roman" w:cs="Times New Roman"/>
          <w:sz w:val="24"/>
        </w:rPr>
        <w:t>B</w:t>
      </w:r>
      <w:r w:rsidRPr="0023308D">
        <w:rPr>
          <w:rFonts w:ascii="Times New Roman" w:hAnsi="Times New Roman" w:cs="Times New Roman"/>
          <w:sz w:val="24"/>
        </w:rPr>
        <w:t xml:space="preserve">.3 – </w:t>
      </w:r>
      <w:proofErr w:type="spellStart"/>
      <w:r w:rsidR="00460BB2" w:rsidRPr="00460BB2">
        <w:rPr>
          <w:rFonts w:ascii="Times New Roman" w:hAnsi="Times New Roman" w:cs="Times New Roman"/>
          <w:sz w:val="24"/>
        </w:rPr>
        <w:t>login</w:t>
      </w:r>
      <w:r w:rsidR="00460BB2" w:rsidRPr="0023308D">
        <w:rPr>
          <w:rFonts w:ascii="Times New Roman" w:hAnsi="Times New Roman" w:cs="Times New Roman"/>
          <w:sz w:val="24"/>
        </w:rPr>
        <w:t>_</w:t>
      </w:r>
      <w:r w:rsidR="00460BB2" w:rsidRPr="00460BB2">
        <w:rPr>
          <w:rFonts w:ascii="Times New Roman" w:hAnsi="Times New Roman" w:cs="Times New Roman"/>
          <w:sz w:val="24"/>
        </w:rPr>
        <w:t>screen</w:t>
      </w:r>
      <w:proofErr w:type="spellEnd"/>
      <w:r w:rsidR="00460BB2" w:rsidRPr="0023308D">
        <w:rPr>
          <w:rFonts w:ascii="Times New Roman" w:hAnsi="Times New Roman" w:cs="Times New Roman"/>
          <w:sz w:val="24"/>
        </w:rPr>
        <w:t>.</w:t>
      </w:r>
      <w:r w:rsidR="00460BB2">
        <w:rPr>
          <w:rFonts w:ascii="Times New Roman" w:hAnsi="Times New Roman" w:cs="Times New Roman"/>
          <w:sz w:val="24"/>
        </w:rPr>
        <w:t xml:space="preserve"> dart</w:t>
      </w:r>
      <w:r w:rsidRPr="0023308D">
        <w:rPr>
          <w:rFonts w:ascii="Times New Roman" w:hAnsi="Times New Roman" w:cs="Times New Roman"/>
          <w:sz w:val="24"/>
        </w:rPr>
        <w:t xml:space="preserve"> (</w:t>
      </w:r>
      <w:r w:rsidRPr="00480048">
        <w:rPr>
          <w:rFonts w:ascii="Times New Roman" w:hAnsi="Times New Roman" w:cs="Times New Roman"/>
          <w:sz w:val="24"/>
          <w:lang w:val="ru-RU"/>
        </w:rPr>
        <w:t>фрагмент</w:t>
      </w:r>
      <w:r w:rsidRPr="0023308D">
        <w:rPr>
          <w:rFonts w:ascii="Times New Roman" w:hAnsi="Times New Roman" w:cs="Times New Roman"/>
          <w:sz w:val="24"/>
        </w:rPr>
        <w:t>)</w:t>
      </w:r>
    </w:p>
    <w:p w14:paraId="5C9DA95D" w14:textId="77777777" w:rsidR="00480048" w:rsidRPr="00480048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>@</w:t>
      </w:r>
      <w:proofErr w:type="gramStart"/>
      <w:r w:rsidRPr="00480048">
        <w:rPr>
          <w:rFonts w:ascii="Courier New" w:hAnsi="Courier New"/>
          <w:sz w:val="18"/>
        </w:rPr>
        <w:t>override</w:t>
      </w:r>
      <w:proofErr w:type="gramEnd"/>
    </w:p>
    <w:p w14:paraId="27774F5F" w14:textId="77777777" w:rsidR="00480048" w:rsidRPr="00480048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void </w:t>
      </w:r>
      <w:proofErr w:type="gramStart"/>
      <w:r w:rsidRPr="00480048">
        <w:rPr>
          <w:rFonts w:ascii="Courier New" w:hAnsi="Courier New"/>
          <w:sz w:val="18"/>
        </w:rPr>
        <w:t>dispose(</w:t>
      </w:r>
      <w:proofErr w:type="gramEnd"/>
      <w:r w:rsidRPr="00480048">
        <w:rPr>
          <w:rFonts w:ascii="Courier New" w:hAnsi="Courier New"/>
          <w:sz w:val="18"/>
        </w:rPr>
        <w:t>) {</w:t>
      </w:r>
    </w:p>
    <w:p w14:paraId="272CA949" w14:textId="77777777" w:rsidR="00480048" w:rsidRPr="00480048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_</w:t>
      </w:r>
      <w:proofErr w:type="spellStart"/>
      <w:proofErr w:type="gramStart"/>
      <w:r w:rsidRPr="00480048">
        <w:rPr>
          <w:rFonts w:ascii="Courier New" w:hAnsi="Courier New"/>
          <w:sz w:val="18"/>
        </w:rPr>
        <w:t>controller.dispose</w:t>
      </w:r>
      <w:proofErr w:type="spellEnd"/>
      <w:proofErr w:type="gramEnd"/>
      <w:r w:rsidRPr="00480048">
        <w:rPr>
          <w:rFonts w:ascii="Courier New" w:hAnsi="Courier New"/>
          <w:sz w:val="18"/>
        </w:rPr>
        <w:t>();</w:t>
      </w:r>
    </w:p>
    <w:p w14:paraId="77670AB7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</w:t>
      </w:r>
      <w:r w:rsidRPr="00460BB2">
        <w:rPr>
          <w:rFonts w:ascii="Courier New" w:hAnsi="Courier New"/>
          <w:sz w:val="18"/>
        </w:rPr>
        <w:t>_</w:t>
      </w:r>
      <w:proofErr w:type="spellStart"/>
      <w:r w:rsidRPr="00460BB2">
        <w:rPr>
          <w:rFonts w:ascii="Courier New" w:hAnsi="Courier New"/>
          <w:sz w:val="18"/>
        </w:rPr>
        <w:t>emailController.dispose</w:t>
      </w:r>
      <w:proofErr w:type="spellEnd"/>
      <w:r w:rsidRPr="00460BB2">
        <w:rPr>
          <w:rFonts w:ascii="Courier New" w:hAnsi="Courier New"/>
          <w:sz w:val="18"/>
        </w:rPr>
        <w:t>();</w:t>
      </w:r>
    </w:p>
    <w:p w14:paraId="47130D55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_</w:t>
      </w:r>
      <w:proofErr w:type="spellStart"/>
      <w:r w:rsidRPr="00460BB2">
        <w:rPr>
          <w:rFonts w:ascii="Courier New" w:hAnsi="Courier New"/>
          <w:sz w:val="18"/>
        </w:rPr>
        <w:t>passwordController.dispose</w:t>
      </w:r>
      <w:proofErr w:type="spellEnd"/>
      <w:r w:rsidRPr="00460BB2">
        <w:rPr>
          <w:rFonts w:ascii="Courier New" w:hAnsi="Courier New"/>
          <w:sz w:val="18"/>
        </w:rPr>
        <w:t>();</w:t>
      </w:r>
    </w:p>
    <w:p w14:paraId="40F363A6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</w:t>
      </w:r>
      <w:proofErr w:type="spellStart"/>
      <w:proofErr w:type="gramStart"/>
      <w:r w:rsidRPr="00460BB2">
        <w:rPr>
          <w:rFonts w:ascii="Courier New" w:hAnsi="Courier New"/>
          <w:sz w:val="18"/>
        </w:rPr>
        <w:t>super.dispose</w:t>
      </w:r>
      <w:proofErr w:type="spellEnd"/>
      <w:proofErr w:type="gramEnd"/>
      <w:r w:rsidRPr="00460BB2">
        <w:rPr>
          <w:rFonts w:ascii="Courier New" w:hAnsi="Courier New"/>
          <w:sz w:val="18"/>
        </w:rPr>
        <w:t>();</w:t>
      </w:r>
    </w:p>
    <w:p w14:paraId="5442B51D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}</w:t>
      </w:r>
    </w:p>
    <w:p w14:paraId="1E2B0343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7328E021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void _</w:t>
      </w:r>
      <w:proofErr w:type="gramStart"/>
      <w:r w:rsidRPr="00460BB2">
        <w:rPr>
          <w:rFonts w:ascii="Courier New" w:hAnsi="Courier New"/>
          <w:sz w:val="18"/>
        </w:rPr>
        <w:t>login(</w:t>
      </w:r>
      <w:proofErr w:type="gramEnd"/>
      <w:r w:rsidRPr="00460BB2">
        <w:rPr>
          <w:rFonts w:ascii="Courier New" w:hAnsi="Courier New"/>
          <w:sz w:val="18"/>
        </w:rPr>
        <w:t>) async {</w:t>
      </w:r>
    </w:p>
    <w:p w14:paraId="022B3413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final email = _</w:t>
      </w:r>
      <w:proofErr w:type="spellStart"/>
      <w:proofErr w:type="gramStart"/>
      <w:r w:rsidRPr="00460BB2">
        <w:rPr>
          <w:rFonts w:ascii="Courier New" w:hAnsi="Courier New"/>
          <w:sz w:val="18"/>
        </w:rPr>
        <w:t>emailController.text.trim</w:t>
      </w:r>
      <w:proofErr w:type="spellEnd"/>
      <w:proofErr w:type="gramEnd"/>
      <w:r w:rsidRPr="00460BB2">
        <w:rPr>
          <w:rFonts w:ascii="Courier New" w:hAnsi="Courier New"/>
          <w:sz w:val="18"/>
        </w:rPr>
        <w:t>();</w:t>
      </w:r>
    </w:p>
    <w:p w14:paraId="4E796789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final password = _</w:t>
      </w:r>
      <w:proofErr w:type="spellStart"/>
      <w:r w:rsidRPr="00460BB2">
        <w:rPr>
          <w:rFonts w:ascii="Courier New" w:hAnsi="Courier New"/>
          <w:sz w:val="18"/>
        </w:rPr>
        <w:t>passwordController.text</w:t>
      </w:r>
      <w:proofErr w:type="spellEnd"/>
      <w:r w:rsidRPr="00460BB2">
        <w:rPr>
          <w:rFonts w:ascii="Courier New" w:hAnsi="Courier New"/>
          <w:sz w:val="18"/>
        </w:rPr>
        <w:t>;</w:t>
      </w:r>
    </w:p>
    <w:p w14:paraId="2285DA2D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040FADF1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if (</w:t>
      </w:r>
      <w:proofErr w:type="spellStart"/>
      <w:proofErr w:type="gramStart"/>
      <w:r w:rsidRPr="00460BB2">
        <w:rPr>
          <w:rFonts w:ascii="Courier New" w:hAnsi="Courier New"/>
          <w:sz w:val="18"/>
        </w:rPr>
        <w:t>email.isEmpty</w:t>
      </w:r>
      <w:proofErr w:type="spellEnd"/>
      <w:proofErr w:type="gramEnd"/>
      <w:r w:rsidRPr="00460BB2">
        <w:rPr>
          <w:rFonts w:ascii="Courier New" w:hAnsi="Courier New"/>
          <w:sz w:val="18"/>
        </w:rPr>
        <w:t xml:space="preserve"> || </w:t>
      </w:r>
      <w:proofErr w:type="spellStart"/>
      <w:r w:rsidRPr="00460BB2">
        <w:rPr>
          <w:rFonts w:ascii="Courier New" w:hAnsi="Courier New"/>
          <w:sz w:val="18"/>
        </w:rPr>
        <w:t>password.isEmpty</w:t>
      </w:r>
      <w:proofErr w:type="spellEnd"/>
      <w:r w:rsidRPr="00460BB2">
        <w:rPr>
          <w:rFonts w:ascii="Courier New" w:hAnsi="Courier New"/>
          <w:sz w:val="18"/>
        </w:rPr>
        <w:t>) {</w:t>
      </w:r>
    </w:p>
    <w:p w14:paraId="6890B5DD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</w:t>
      </w:r>
      <w:proofErr w:type="spellStart"/>
      <w:r w:rsidRPr="00460BB2">
        <w:rPr>
          <w:rFonts w:ascii="Courier New" w:hAnsi="Courier New"/>
          <w:sz w:val="18"/>
        </w:rPr>
        <w:t>ScaffoldMessenger.of</w:t>
      </w:r>
      <w:proofErr w:type="spellEnd"/>
      <w:r w:rsidRPr="00460BB2">
        <w:rPr>
          <w:rFonts w:ascii="Courier New" w:hAnsi="Courier New"/>
          <w:sz w:val="18"/>
        </w:rPr>
        <w:t>(context</w:t>
      </w:r>
      <w:proofErr w:type="gramStart"/>
      <w:r w:rsidRPr="00460BB2">
        <w:rPr>
          <w:rFonts w:ascii="Courier New" w:hAnsi="Courier New"/>
          <w:sz w:val="18"/>
        </w:rPr>
        <w:t>).</w:t>
      </w:r>
      <w:proofErr w:type="spellStart"/>
      <w:r w:rsidRPr="00460BB2">
        <w:rPr>
          <w:rFonts w:ascii="Courier New" w:hAnsi="Courier New"/>
          <w:sz w:val="18"/>
        </w:rPr>
        <w:t>showSnackBar</w:t>
      </w:r>
      <w:proofErr w:type="spellEnd"/>
      <w:proofErr w:type="gramEnd"/>
      <w:r w:rsidRPr="00460BB2">
        <w:rPr>
          <w:rFonts w:ascii="Courier New" w:hAnsi="Courier New"/>
          <w:sz w:val="18"/>
        </w:rPr>
        <w:t>(</w:t>
      </w:r>
    </w:p>
    <w:p w14:paraId="129DCBC9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  const </w:t>
      </w:r>
      <w:proofErr w:type="spellStart"/>
      <w:proofErr w:type="gramStart"/>
      <w:r w:rsidRPr="00460BB2">
        <w:rPr>
          <w:rFonts w:ascii="Courier New" w:hAnsi="Courier New"/>
          <w:sz w:val="18"/>
        </w:rPr>
        <w:t>SnackBar</w:t>
      </w:r>
      <w:proofErr w:type="spellEnd"/>
      <w:r w:rsidRPr="00460BB2">
        <w:rPr>
          <w:rFonts w:ascii="Courier New" w:hAnsi="Courier New"/>
          <w:sz w:val="18"/>
        </w:rPr>
        <w:t>(</w:t>
      </w:r>
      <w:proofErr w:type="gramEnd"/>
      <w:r w:rsidRPr="00460BB2">
        <w:rPr>
          <w:rFonts w:ascii="Courier New" w:hAnsi="Courier New"/>
          <w:sz w:val="18"/>
        </w:rPr>
        <w:t>content: Text('</w:t>
      </w:r>
      <w:r w:rsidRPr="00480048">
        <w:rPr>
          <w:rFonts w:ascii="Courier New" w:hAnsi="Courier New"/>
          <w:sz w:val="18"/>
          <w:lang w:val="ru-RU"/>
        </w:rPr>
        <w:t>Введите</w:t>
      </w:r>
      <w:r w:rsidRPr="00460BB2">
        <w:rPr>
          <w:rFonts w:ascii="Courier New" w:hAnsi="Courier New"/>
          <w:sz w:val="18"/>
        </w:rPr>
        <w:t xml:space="preserve"> email </w:t>
      </w:r>
      <w:r w:rsidRPr="00480048">
        <w:rPr>
          <w:rFonts w:ascii="Courier New" w:hAnsi="Courier New"/>
          <w:sz w:val="18"/>
          <w:lang w:val="ru-RU"/>
        </w:rPr>
        <w:t>и</w:t>
      </w:r>
      <w:r w:rsidRPr="00460BB2">
        <w:rPr>
          <w:rFonts w:ascii="Courier New" w:hAnsi="Courier New"/>
          <w:sz w:val="18"/>
        </w:rPr>
        <w:t xml:space="preserve"> </w:t>
      </w:r>
      <w:r w:rsidRPr="00480048">
        <w:rPr>
          <w:rFonts w:ascii="Courier New" w:hAnsi="Courier New"/>
          <w:sz w:val="18"/>
          <w:lang w:val="ru-RU"/>
        </w:rPr>
        <w:t>пароль</w:t>
      </w:r>
      <w:r w:rsidRPr="00460BB2">
        <w:rPr>
          <w:rFonts w:ascii="Courier New" w:hAnsi="Courier New"/>
          <w:sz w:val="18"/>
        </w:rPr>
        <w:t>')),</w:t>
      </w:r>
    </w:p>
    <w:p w14:paraId="4A9F9218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);</w:t>
      </w:r>
    </w:p>
    <w:p w14:paraId="66B485C6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return;</w:t>
      </w:r>
    </w:p>
    <w:p w14:paraId="367CDBB7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}</w:t>
      </w:r>
    </w:p>
    <w:p w14:paraId="6F05CCB3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4C8AEB55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final auth = </w:t>
      </w:r>
      <w:proofErr w:type="spellStart"/>
      <w:proofErr w:type="gramStart"/>
      <w:r w:rsidRPr="00460BB2">
        <w:rPr>
          <w:rFonts w:ascii="Courier New" w:hAnsi="Courier New"/>
          <w:sz w:val="18"/>
        </w:rPr>
        <w:t>context.read</w:t>
      </w:r>
      <w:proofErr w:type="spellEnd"/>
      <w:proofErr w:type="gramEnd"/>
      <w:r w:rsidRPr="00460BB2">
        <w:rPr>
          <w:rFonts w:ascii="Courier New" w:hAnsi="Courier New"/>
          <w:sz w:val="18"/>
        </w:rPr>
        <w:t>&lt;</w:t>
      </w:r>
      <w:proofErr w:type="spellStart"/>
      <w:r w:rsidRPr="00460BB2">
        <w:rPr>
          <w:rFonts w:ascii="Courier New" w:hAnsi="Courier New"/>
          <w:sz w:val="18"/>
        </w:rPr>
        <w:t>AuthProvider</w:t>
      </w:r>
      <w:proofErr w:type="spellEnd"/>
      <w:r w:rsidRPr="00460BB2">
        <w:rPr>
          <w:rFonts w:ascii="Courier New" w:hAnsi="Courier New"/>
          <w:sz w:val="18"/>
        </w:rPr>
        <w:t>&gt;();</w:t>
      </w:r>
    </w:p>
    <w:p w14:paraId="087302E9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final success = await </w:t>
      </w:r>
      <w:proofErr w:type="spellStart"/>
      <w:r w:rsidRPr="00460BB2">
        <w:rPr>
          <w:rFonts w:ascii="Courier New" w:hAnsi="Courier New"/>
          <w:sz w:val="18"/>
        </w:rPr>
        <w:t>auth.</w:t>
      </w:r>
      <w:proofErr w:type="gramStart"/>
      <w:r w:rsidRPr="00460BB2">
        <w:rPr>
          <w:rFonts w:ascii="Courier New" w:hAnsi="Courier New"/>
          <w:sz w:val="18"/>
        </w:rPr>
        <w:t>login</w:t>
      </w:r>
      <w:proofErr w:type="spellEnd"/>
      <w:r w:rsidRPr="00460BB2">
        <w:rPr>
          <w:rFonts w:ascii="Courier New" w:hAnsi="Courier New"/>
          <w:sz w:val="18"/>
        </w:rPr>
        <w:t>(</w:t>
      </w:r>
      <w:proofErr w:type="gramEnd"/>
      <w:r w:rsidRPr="00460BB2">
        <w:rPr>
          <w:rFonts w:ascii="Courier New" w:hAnsi="Courier New"/>
          <w:sz w:val="18"/>
        </w:rPr>
        <w:t>email: email, password: password);</w:t>
      </w:r>
    </w:p>
    <w:p w14:paraId="3F434EC1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14311F1A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if </w:t>
      </w:r>
      <w:proofErr w:type="gramStart"/>
      <w:r w:rsidRPr="00460BB2">
        <w:rPr>
          <w:rFonts w:ascii="Courier New" w:hAnsi="Courier New"/>
          <w:sz w:val="18"/>
        </w:rPr>
        <w:t>(!mounted</w:t>
      </w:r>
      <w:proofErr w:type="gramEnd"/>
      <w:r w:rsidRPr="00460BB2">
        <w:rPr>
          <w:rFonts w:ascii="Courier New" w:hAnsi="Courier New"/>
          <w:sz w:val="18"/>
        </w:rPr>
        <w:t>) return;</w:t>
      </w:r>
    </w:p>
    <w:p w14:paraId="3B82EBE2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28A002DD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if (success) {</w:t>
      </w:r>
    </w:p>
    <w:p w14:paraId="1D9A8FE2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</w:t>
      </w:r>
      <w:proofErr w:type="spellStart"/>
      <w:r w:rsidRPr="00460BB2">
        <w:rPr>
          <w:rFonts w:ascii="Courier New" w:hAnsi="Courier New"/>
          <w:sz w:val="18"/>
        </w:rPr>
        <w:t>Navigator.of</w:t>
      </w:r>
      <w:proofErr w:type="spellEnd"/>
      <w:r w:rsidRPr="00460BB2">
        <w:rPr>
          <w:rFonts w:ascii="Courier New" w:hAnsi="Courier New"/>
          <w:sz w:val="18"/>
        </w:rPr>
        <w:t>(context</w:t>
      </w:r>
      <w:proofErr w:type="gramStart"/>
      <w:r w:rsidRPr="00460BB2">
        <w:rPr>
          <w:rFonts w:ascii="Courier New" w:hAnsi="Courier New"/>
          <w:sz w:val="18"/>
        </w:rPr>
        <w:t>).</w:t>
      </w:r>
      <w:proofErr w:type="spellStart"/>
      <w:r w:rsidRPr="00460BB2">
        <w:rPr>
          <w:rFonts w:ascii="Courier New" w:hAnsi="Courier New"/>
          <w:sz w:val="18"/>
        </w:rPr>
        <w:t>pushReplacement</w:t>
      </w:r>
      <w:proofErr w:type="spellEnd"/>
      <w:proofErr w:type="gramEnd"/>
      <w:r w:rsidRPr="00460BB2">
        <w:rPr>
          <w:rFonts w:ascii="Courier New" w:hAnsi="Courier New"/>
          <w:sz w:val="18"/>
        </w:rPr>
        <w:t>(</w:t>
      </w:r>
    </w:p>
    <w:p w14:paraId="4D8EA266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  </w:t>
      </w:r>
      <w:proofErr w:type="spellStart"/>
      <w:proofErr w:type="gramStart"/>
      <w:r w:rsidRPr="00460BB2">
        <w:rPr>
          <w:rFonts w:ascii="Courier New" w:hAnsi="Courier New"/>
          <w:sz w:val="18"/>
        </w:rPr>
        <w:t>MaterialPageRoute</w:t>
      </w:r>
      <w:proofErr w:type="spellEnd"/>
      <w:r w:rsidRPr="00460BB2">
        <w:rPr>
          <w:rFonts w:ascii="Courier New" w:hAnsi="Courier New"/>
          <w:sz w:val="18"/>
        </w:rPr>
        <w:t>(</w:t>
      </w:r>
      <w:proofErr w:type="gramEnd"/>
      <w:r w:rsidRPr="00460BB2">
        <w:rPr>
          <w:rFonts w:ascii="Courier New" w:hAnsi="Courier New"/>
          <w:sz w:val="18"/>
        </w:rPr>
        <w:t xml:space="preserve">builder: (_) =&gt; const </w:t>
      </w:r>
      <w:proofErr w:type="spellStart"/>
      <w:r w:rsidRPr="00460BB2">
        <w:rPr>
          <w:rFonts w:ascii="Courier New" w:hAnsi="Courier New"/>
          <w:sz w:val="18"/>
        </w:rPr>
        <w:t>CoupleSetupScreen</w:t>
      </w:r>
      <w:proofErr w:type="spellEnd"/>
      <w:r w:rsidRPr="00460BB2">
        <w:rPr>
          <w:rFonts w:ascii="Courier New" w:hAnsi="Courier New"/>
          <w:sz w:val="18"/>
        </w:rPr>
        <w:t>()),</w:t>
      </w:r>
    </w:p>
    <w:p w14:paraId="73F8FFF7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);</w:t>
      </w:r>
    </w:p>
    <w:p w14:paraId="32808990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} else {</w:t>
      </w:r>
    </w:p>
    <w:p w14:paraId="082A2345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</w:t>
      </w:r>
      <w:proofErr w:type="spellStart"/>
      <w:r w:rsidRPr="00460BB2">
        <w:rPr>
          <w:rFonts w:ascii="Courier New" w:hAnsi="Courier New"/>
          <w:sz w:val="18"/>
        </w:rPr>
        <w:t>ScaffoldMessenger.of</w:t>
      </w:r>
      <w:proofErr w:type="spellEnd"/>
      <w:r w:rsidRPr="00460BB2">
        <w:rPr>
          <w:rFonts w:ascii="Courier New" w:hAnsi="Courier New"/>
          <w:sz w:val="18"/>
        </w:rPr>
        <w:t>(context</w:t>
      </w:r>
      <w:proofErr w:type="gramStart"/>
      <w:r w:rsidRPr="00460BB2">
        <w:rPr>
          <w:rFonts w:ascii="Courier New" w:hAnsi="Courier New"/>
          <w:sz w:val="18"/>
        </w:rPr>
        <w:t>).</w:t>
      </w:r>
      <w:proofErr w:type="spellStart"/>
      <w:r w:rsidRPr="00460BB2">
        <w:rPr>
          <w:rFonts w:ascii="Courier New" w:hAnsi="Courier New"/>
          <w:sz w:val="18"/>
        </w:rPr>
        <w:t>showSnackBar</w:t>
      </w:r>
      <w:proofErr w:type="spellEnd"/>
      <w:proofErr w:type="gramEnd"/>
      <w:r w:rsidRPr="00460BB2">
        <w:rPr>
          <w:rFonts w:ascii="Courier New" w:hAnsi="Courier New"/>
          <w:sz w:val="18"/>
        </w:rPr>
        <w:t>(</w:t>
      </w:r>
    </w:p>
    <w:p w14:paraId="5397CC42" w14:textId="77777777" w:rsidR="00480048" w:rsidRPr="00A2753D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  </w:t>
      </w:r>
      <w:proofErr w:type="spellStart"/>
      <w:proofErr w:type="gramStart"/>
      <w:r w:rsidRPr="00460BB2">
        <w:rPr>
          <w:rFonts w:ascii="Courier New" w:hAnsi="Courier New"/>
          <w:sz w:val="18"/>
        </w:rPr>
        <w:t>SnackBar</w:t>
      </w:r>
      <w:proofErr w:type="spellEnd"/>
      <w:r w:rsidRPr="00460BB2">
        <w:rPr>
          <w:rFonts w:ascii="Courier New" w:hAnsi="Courier New"/>
          <w:sz w:val="18"/>
        </w:rPr>
        <w:t>(</w:t>
      </w:r>
      <w:proofErr w:type="gramEnd"/>
      <w:r w:rsidRPr="00460BB2">
        <w:rPr>
          <w:rFonts w:ascii="Courier New" w:hAnsi="Courier New"/>
          <w:sz w:val="18"/>
        </w:rPr>
        <w:t>content: Text(</w:t>
      </w:r>
      <w:proofErr w:type="spellStart"/>
      <w:r w:rsidRPr="00460BB2">
        <w:rPr>
          <w:rFonts w:ascii="Courier New" w:hAnsi="Courier New"/>
          <w:sz w:val="18"/>
        </w:rPr>
        <w:t>auth.error</w:t>
      </w:r>
      <w:proofErr w:type="spellEnd"/>
      <w:r w:rsidRPr="00460BB2">
        <w:rPr>
          <w:rFonts w:ascii="Courier New" w:hAnsi="Courier New"/>
          <w:sz w:val="18"/>
        </w:rPr>
        <w:t xml:space="preserve"> ?? </w:t>
      </w:r>
      <w:r w:rsidRPr="00A2753D">
        <w:rPr>
          <w:rFonts w:ascii="Courier New" w:hAnsi="Courier New"/>
          <w:sz w:val="18"/>
        </w:rPr>
        <w:t>'</w:t>
      </w:r>
      <w:r w:rsidRPr="00480048">
        <w:rPr>
          <w:rFonts w:ascii="Courier New" w:hAnsi="Courier New"/>
          <w:sz w:val="18"/>
          <w:lang w:val="ru-RU"/>
        </w:rPr>
        <w:t>Ошибка</w:t>
      </w:r>
      <w:r w:rsidRPr="00A2753D">
        <w:rPr>
          <w:rFonts w:ascii="Courier New" w:hAnsi="Courier New"/>
          <w:sz w:val="18"/>
        </w:rPr>
        <w:t xml:space="preserve"> </w:t>
      </w:r>
      <w:r w:rsidRPr="00480048">
        <w:rPr>
          <w:rFonts w:ascii="Courier New" w:hAnsi="Courier New"/>
          <w:sz w:val="18"/>
          <w:lang w:val="ru-RU"/>
        </w:rPr>
        <w:t>входа</w:t>
      </w:r>
      <w:r w:rsidRPr="00A2753D">
        <w:rPr>
          <w:rFonts w:ascii="Courier New" w:hAnsi="Courier New"/>
          <w:sz w:val="18"/>
        </w:rPr>
        <w:t>')),</w:t>
      </w:r>
    </w:p>
    <w:p w14:paraId="0183D0AE" w14:textId="77777777" w:rsidR="00480048" w:rsidRPr="00A2753D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A2753D">
        <w:rPr>
          <w:rFonts w:ascii="Courier New" w:hAnsi="Courier New"/>
          <w:sz w:val="18"/>
        </w:rPr>
        <w:t xml:space="preserve">      );</w:t>
      </w:r>
    </w:p>
    <w:p w14:paraId="38E94860" w14:textId="77777777" w:rsidR="00480048" w:rsidRPr="00A2753D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A2753D">
        <w:rPr>
          <w:rFonts w:ascii="Courier New" w:hAnsi="Courier New"/>
          <w:sz w:val="18"/>
        </w:rPr>
        <w:t xml:space="preserve">    }</w:t>
      </w:r>
    </w:p>
    <w:p w14:paraId="688A684F" w14:textId="77777777" w:rsidR="00480048" w:rsidRPr="00A2753D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A2753D">
        <w:rPr>
          <w:rFonts w:ascii="Courier New" w:hAnsi="Courier New"/>
          <w:sz w:val="18"/>
        </w:rPr>
        <w:t xml:space="preserve">  }</w:t>
      </w:r>
    </w:p>
    <w:p w14:paraId="1A1034B2" w14:textId="76701AB6" w:rsidR="00340D77" w:rsidRPr="00BD6D84" w:rsidRDefault="00460BB2" w:rsidP="00BD6D84">
      <w:pPr>
        <w:rPr>
          <w:lang w:val="tt-RU"/>
        </w:rPr>
      </w:pPr>
      <w:r>
        <w:br w:type="page"/>
      </w:r>
    </w:p>
    <w:p w14:paraId="05DFAC5A" w14:textId="01BEE90C" w:rsidR="00340D77" w:rsidRPr="0023308D" w:rsidRDefault="00F12E26">
      <w:pPr>
        <w:spacing w:after="0" w:line="360" w:lineRule="auto"/>
        <w:jc w:val="center"/>
        <w:rPr>
          <w:lang w:val="tt-RU"/>
        </w:rPr>
      </w:pPr>
      <w:r w:rsidRPr="0023308D">
        <w:rPr>
          <w:rFonts w:ascii="Times New Roman" w:hAnsi="Times New Roman" w:cs="Times New Roman"/>
          <w:sz w:val="24"/>
          <w:lang w:val="tt-RU"/>
        </w:rPr>
        <w:lastRenderedPageBreak/>
        <w:t xml:space="preserve">Рисунок </w:t>
      </w:r>
      <w:r w:rsidR="0023308D" w:rsidRPr="0023308D">
        <w:rPr>
          <w:rFonts w:ascii="Times New Roman" w:hAnsi="Times New Roman" w:cs="Times New Roman"/>
          <w:sz w:val="24"/>
          <w:lang w:val="tt-RU"/>
        </w:rPr>
        <w:t>B</w:t>
      </w:r>
      <w:r w:rsidRPr="0023308D">
        <w:rPr>
          <w:rFonts w:ascii="Times New Roman" w:hAnsi="Times New Roman" w:cs="Times New Roman"/>
          <w:sz w:val="24"/>
          <w:lang w:val="tt-RU"/>
        </w:rPr>
        <w:t xml:space="preserve">.4 – </w:t>
      </w:r>
      <w:r w:rsidR="00BD6D84" w:rsidRPr="0023308D">
        <w:rPr>
          <w:rFonts w:ascii="Times New Roman" w:hAnsi="Times New Roman" w:cs="Times New Roman"/>
          <w:sz w:val="24"/>
          <w:lang w:val="tt-RU"/>
        </w:rPr>
        <w:t>api_endpoints</w:t>
      </w:r>
      <w:r w:rsidRPr="0023308D">
        <w:rPr>
          <w:rFonts w:ascii="Times New Roman" w:hAnsi="Times New Roman" w:cs="Times New Roman"/>
          <w:sz w:val="24"/>
          <w:lang w:val="tt-RU"/>
        </w:rPr>
        <w:t>.</w:t>
      </w:r>
      <w:r w:rsidR="00BD6D84" w:rsidRPr="0023308D">
        <w:rPr>
          <w:rFonts w:ascii="Times New Roman" w:hAnsi="Times New Roman" w:cs="Times New Roman"/>
          <w:sz w:val="24"/>
          <w:lang w:val="tt-RU"/>
        </w:rPr>
        <w:t>dart (</w:t>
      </w:r>
      <w:r w:rsidR="00BD6D84">
        <w:rPr>
          <w:rFonts w:ascii="Times New Roman" w:hAnsi="Times New Roman" w:cs="Times New Roman"/>
          <w:sz w:val="24"/>
          <w:lang w:val="tt-RU"/>
        </w:rPr>
        <w:t>фрамент)</w:t>
      </w:r>
    </w:p>
    <w:p w14:paraId="4CD0EC6E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static const String </w:t>
      </w:r>
      <w:proofErr w:type="spellStart"/>
      <w:r w:rsidRPr="00BD6D84">
        <w:rPr>
          <w:rFonts w:ascii="Courier New" w:hAnsi="Courier New"/>
          <w:sz w:val="18"/>
        </w:rPr>
        <w:t>baseUrl</w:t>
      </w:r>
      <w:proofErr w:type="spellEnd"/>
      <w:r w:rsidRPr="00BD6D84">
        <w:rPr>
          <w:rFonts w:ascii="Courier New" w:hAnsi="Courier New"/>
          <w:sz w:val="18"/>
        </w:rPr>
        <w:t xml:space="preserve"> = 'http://10.0.2.2:5190';</w:t>
      </w:r>
    </w:p>
    <w:p w14:paraId="060B2296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743A9A2C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</w:t>
      </w:r>
      <w:proofErr w:type="spellStart"/>
      <w:r w:rsidRPr="00BD6D84">
        <w:rPr>
          <w:rFonts w:ascii="Courier New" w:hAnsi="Courier New"/>
          <w:sz w:val="18"/>
        </w:rPr>
        <w:t>usersMe</w:t>
      </w:r>
      <w:proofErr w:type="spellEnd"/>
      <w:r w:rsidRPr="00BD6D84">
        <w:rPr>
          <w:rFonts w:ascii="Courier New" w:hAnsi="Courier New"/>
          <w:sz w:val="18"/>
        </w:rPr>
        <w:t xml:space="preserve"> = '/</w:t>
      </w:r>
      <w:proofErr w:type="spellStart"/>
      <w:r w:rsidRPr="00BD6D84">
        <w:rPr>
          <w:rFonts w:ascii="Courier New" w:hAnsi="Courier New"/>
          <w:sz w:val="18"/>
        </w:rPr>
        <w:t>api</w:t>
      </w:r>
      <w:proofErr w:type="spellEnd"/>
      <w:r w:rsidRPr="00BD6D84">
        <w:rPr>
          <w:rFonts w:ascii="Courier New" w:hAnsi="Courier New"/>
          <w:sz w:val="18"/>
        </w:rPr>
        <w:t>/auth/me';</w:t>
      </w:r>
    </w:p>
    <w:p w14:paraId="07398758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String </w:t>
      </w:r>
      <w:proofErr w:type="spellStart"/>
      <w:proofErr w:type="gramStart"/>
      <w:r w:rsidRPr="00BD6D84">
        <w:rPr>
          <w:rFonts w:ascii="Courier New" w:hAnsi="Courier New"/>
          <w:sz w:val="18"/>
        </w:rPr>
        <w:t>userById</w:t>
      </w:r>
      <w:proofErr w:type="spellEnd"/>
      <w:r w:rsidRPr="00BD6D84">
        <w:rPr>
          <w:rFonts w:ascii="Courier New" w:hAnsi="Courier New"/>
          <w:sz w:val="18"/>
        </w:rPr>
        <w:t>(</w:t>
      </w:r>
      <w:proofErr w:type="gramEnd"/>
      <w:r w:rsidRPr="00BD6D84">
        <w:rPr>
          <w:rFonts w:ascii="Courier New" w:hAnsi="Courier New"/>
          <w:sz w:val="18"/>
        </w:rPr>
        <w:t>int id) =&gt; '/</w:t>
      </w:r>
      <w:proofErr w:type="spellStart"/>
      <w:r w:rsidRPr="00BD6D84">
        <w:rPr>
          <w:rFonts w:ascii="Courier New" w:hAnsi="Courier New"/>
          <w:sz w:val="18"/>
        </w:rPr>
        <w:t>api</w:t>
      </w:r>
      <w:proofErr w:type="spellEnd"/>
      <w:r w:rsidRPr="00BD6D84">
        <w:rPr>
          <w:rFonts w:ascii="Courier New" w:hAnsi="Courier New"/>
          <w:sz w:val="18"/>
        </w:rPr>
        <w:t>/users/$id';</w:t>
      </w:r>
    </w:p>
    <w:p w14:paraId="4509EA19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2866A497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register = '/</w:t>
      </w:r>
      <w:proofErr w:type="spellStart"/>
      <w:r w:rsidRPr="00BD6D84">
        <w:rPr>
          <w:rFonts w:ascii="Courier New" w:hAnsi="Courier New"/>
          <w:sz w:val="18"/>
        </w:rPr>
        <w:t>api</w:t>
      </w:r>
      <w:proofErr w:type="spellEnd"/>
      <w:r w:rsidRPr="00BD6D84">
        <w:rPr>
          <w:rFonts w:ascii="Courier New" w:hAnsi="Courier New"/>
          <w:sz w:val="18"/>
        </w:rPr>
        <w:t>/auth/register';</w:t>
      </w:r>
    </w:p>
    <w:p w14:paraId="04C4F0BA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login = '/</w:t>
      </w:r>
      <w:proofErr w:type="spellStart"/>
      <w:r w:rsidRPr="00BD6D84">
        <w:rPr>
          <w:rFonts w:ascii="Courier New" w:hAnsi="Courier New"/>
          <w:sz w:val="18"/>
        </w:rPr>
        <w:t>api</w:t>
      </w:r>
      <w:proofErr w:type="spellEnd"/>
      <w:r w:rsidRPr="00BD6D84">
        <w:rPr>
          <w:rFonts w:ascii="Courier New" w:hAnsi="Courier New"/>
          <w:sz w:val="18"/>
        </w:rPr>
        <w:t>/auth/login';</w:t>
      </w:r>
    </w:p>
    <w:p w14:paraId="1253C812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refresh = '/</w:t>
      </w:r>
      <w:proofErr w:type="spellStart"/>
      <w:r w:rsidRPr="00BD6D84">
        <w:rPr>
          <w:rFonts w:ascii="Courier New" w:hAnsi="Courier New"/>
          <w:sz w:val="18"/>
        </w:rPr>
        <w:t>api</w:t>
      </w:r>
      <w:proofErr w:type="spellEnd"/>
      <w:r w:rsidRPr="00BD6D84">
        <w:rPr>
          <w:rFonts w:ascii="Courier New" w:hAnsi="Courier New"/>
          <w:sz w:val="18"/>
        </w:rPr>
        <w:t>/auth/refresh';</w:t>
      </w:r>
    </w:p>
    <w:p w14:paraId="332F0C5E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2EFA43F9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</w:t>
      </w:r>
      <w:proofErr w:type="spellStart"/>
      <w:r w:rsidRPr="00BD6D84">
        <w:rPr>
          <w:rFonts w:ascii="Courier New" w:hAnsi="Courier New"/>
          <w:sz w:val="18"/>
        </w:rPr>
        <w:t>coupleCreate</w:t>
      </w:r>
      <w:proofErr w:type="spellEnd"/>
      <w:r w:rsidRPr="00BD6D84">
        <w:rPr>
          <w:rFonts w:ascii="Courier New" w:hAnsi="Courier New"/>
          <w:sz w:val="18"/>
        </w:rPr>
        <w:t xml:space="preserve"> = '/</w:t>
      </w:r>
      <w:proofErr w:type="spellStart"/>
      <w:r w:rsidRPr="00BD6D84">
        <w:rPr>
          <w:rFonts w:ascii="Courier New" w:hAnsi="Courier New"/>
          <w:sz w:val="18"/>
        </w:rPr>
        <w:t>api</w:t>
      </w:r>
      <w:proofErr w:type="spellEnd"/>
      <w:r w:rsidRPr="00BD6D84">
        <w:rPr>
          <w:rFonts w:ascii="Courier New" w:hAnsi="Courier New"/>
          <w:sz w:val="18"/>
        </w:rPr>
        <w:t>/couples/create';</w:t>
      </w:r>
    </w:p>
    <w:p w14:paraId="520E686B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</w:t>
      </w:r>
      <w:proofErr w:type="spellStart"/>
      <w:r w:rsidRPr="00BD6D84">
        <w:rPr>
          <w:rFonts w:ascii="Courier New" w:hAnsi="Courier New"/>
          <w:sz w:val="18"/>
        </w:rPr>
        <w:t>coupleJoin</w:t>
      </w:r>
      <w:proofErr w:type="spellEnd"/>
      <w:r w:rsidRPr="00BD6D84">
        <w:rPr>
          <w:rFonts w:ascii="Courier New" w:hAnsi="Courier New"/>
          <w:sz w:val="18"/>
        </w:rPr>
        <w:t xml:space="preserve"> = '/</w:t>
      </w:r>
      <w:proofErr w:type="spellStart"/>
      <w:r w:rsidRPr="00BD6D84">
        <w:rPr>
          <w:rFonts w:ascii="Courier New" w:hAnsi="Courier New"/>
          <w:sz w:val="18"/>
        </w:rPr>
        <w:t>api</w:t>
      </w:r>
      <w:proofErr w:type="spellEnd"/>
      <w:r w:rsidRPr="00BD6D84">
        <w:rPr>
          <w:rFonts w:ascii="Courier New" w:hAnsi="Courier New"/>
          <w:sz w:val="18"/>
        </w:rPr>
        <w:t>/couples/join';</w:t>
      </w:r>
    </w:p>
    <w:p w14:paraId="0DC8BD39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</w:t>
      </w:r>
      <w:proofErr w:type="spellStart"/>
      <w:r w:rsidRPr="00BD6D84">
        <w:rPr>
          <w:rFonts w:ascii="Courier New" w:hAnsi="Courier New"/>
          <w:sz w:val="18"/>
        </w:rPr>
        <w:t>coupleMe</w:t>
      </w:r>
      <w:proofErr w:type="spellEnd"/>
      <w:r w:rsidRPr="00BD6D84">
        <w:rPr>
          <w:rFonts w:ascii="Courier New" w:hAnsi="Courier New"/>
          <w:sz w:val="18"/>
        </w:rPr>
        <w:t xml:space="preserve"> = '/</w:t>
      </w:r>
      <w:proofErr w:type="spellStart"/>
      <w:r w:rsidRPr="00BD6D84">
        <w:rPr>
          <w:rFonts w:ascii="Courier New" w:hAnsi="Courier New"/>
          <w:sz w:val="18"/>
        </w:rPr>
        <w:t>api</w:t>
      </w:r>
      <w:proofErr w:type="spellEnd"/>
      <w:r w:rsidRPr="00BD6D84">
        <w:rPr>
          <w:rFonts w:ascii="Courier New" w:hAnsi="Courier New"/>
          <w:sz w:val="18"/>
        </w:rPr>
        <w:t>/couples/me';</w:t>
      </w:r>
    </w:p>
    <w:p w14:paraId="690FD9D8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20251EC5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</w:t>
      </w:r>
      <w:proofErr w:type="spellStart"/>
      <w:r w:rsidRPr="00BD6D84">
        <w:rPr>
          <w:rFonts w:ascii="Courier New" w:hAnsi="Courier New"/>
          <w:sz w:val="18"/>
        </w:rPr>
        <w:t>chatHistory</w:t>
      </w:r>
      <w:proofErr w:type="spellEnd"/>
      <w:r w:rsidRPr="00BD6D84">
        <w:rPr>
          <w:rFonts w:ascii="Courier New" w:hAnsi="Courier New"/>
          <w:sz w:val="18"/>
        </w:rPr>
        <w:t xml:space="preserve"> = '/</w:t>
      </w:r>
      <w:proofErr w:type="spellStart"/>
      <w:r w:rsidRPr="00BD6D84">
        <w:rPr>
          <w:rFonts w:ascii="Courier New" w:hAnsi="Courier New"/>
          <w:sz w:val="18"/>
        </w:rPr>
        <w:t>api</w:t>
      </w:r>
      <w:proofErr w:type="spellEnd"/>
      <w:r w:rsidRPr="00BD6D84">
        <w:rPr>
          <w:rFonts w:ascii="Courier New" w:hAnsi="Courier New"/>
          <w:sz w:val="18"/>
        </w:rPr>
        <w:t>/chat/history';</w:t>
      </w:r>
    </w:p>
    <w:p w14:paraId="4B1A233D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</w:t>
      </w:r>
      <w:proofErr w:type="spellStart"/>
      <w:r w:rsidRPr="00BD6D84">
        <w:rPr>
          <w:rFonts w:ascii="Courier New" w:hAnsi="Courier New"/>
          <w:sz w:val="18"/>
        </w:rPr>
        <w:t>chatSend</w:t>
      </w:r>
      <w:proofErr w:type="spellEnd"/>
      <w:r w:rsidRPr="00BD6D84">
        <w:rPr>
          <w:rFonts w:ascii="Courier New" w:hAnsi="Courier New"/>
          <w:sz w:val="18"/>
        </w:rPr>
        <w:t xml:space="preserve"> = '/</w:t>
      </w:r>
      <w:proofErr w:type="spellStart"/>
      <w:r w:rsidRPr="00BD6D84">
        <w:rPr>
          <w:rFonts w:ascii="Courier New" w:hAnsi="Courier New"/>
          <w:sz w:val="18"/>
        </w:rPr>
        <w:t>api</w:t>
      </w:r>
      <w:proofErr w:type="spellEnd"/>
      <w:r w:rsidRPr="00BD6D84">
        <w:rPr>
          <w:rFonts w:ascii="Courier New" w:hAnsi="Courier New"/>
          <w:sz w:val="18"/>
        </w:rPr>
        <w:t>/chat/send';</w:t>
      </w:r>
    </w:p>
    <w:p w14:paraId="44C6B36D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String </w:t>
      </w:r>
      <w:proofErr w:type="spellStart"/>
      <w:proofErr w:type="gramStart"/>
      <w:r w:rsidRPr="00BD6D84">
        <w:rPr>
          <w:rFonts w:ascii="Courier New" w:hAnsi="Courier New"/>
          <w:sz w:val="18"/>
        </w:rPr>
        <w:t>chatRead</w:t>
      </w:r>
      <w:proofErr w:type="spellEnd"/>
      <w:r w:rsidRPr="00BD6D84">
        <w:rPr>
          <w:rFonts w:ascii="Courier New" w:hAnsi="Courier New"/>
          <w:sz w:val="18"/>
        </w:rPr>
        <w:t>(</w:t>
      </w:r>
      <w:proofErr w:type="gramEnd"/>
      <w:r w:rsidRPr="00BD6D84">
        <w:rPr>
          <w:rFonts w:ascii="Courier New" w:hAnsi="Courier New"/>
          <w:sz w:val="18"/>
        </w:rPr>
        <w:t>int id) =&gt; '/</w:t>
      </w:r>
      <w:proofErr w:type="spellStart"/>
      <w:r w:rsidRPr="00BD6D84">
        <w:rPr>
          <w:rFonts w:ascii="Courier New" w:hAnsi="Courier New"/>
          <w:sz w:val="18"/>
        </w:rPr>
        <w:t>api</w:t>
      </w:r>
      <w:proofErr w:type="spellEnd"/>
      <w:r w:rsidRPr="00BD6D84">
        <w:rPr>
          <w:rFonts w:ascii="Courier New" w:hAnsi="Courier New"/>
          <w:sz w:val="18"/>
        </w:rPr>
        <w:t>/chat/$id/read';</w:t>
      </w:r>
    </w:p>
    <w:p w14:paraId="5979FAC2" w14:textId="77777777" w:rsidR="00340D77" w:rsidRPr="00BD6D84" w:rsidRDefault="00340D77">
      <w:pPr>
        <w:spacing w:after="0" w:line="360" w:lineRule="auto"/>
        <w:jc w:val="both"/>
      </w:pPr>
    </w:p>
    <w:p w14:paraId="3795C476" w14:textId="77777777" w:rsidR="00340D77" w:rsidRPr="00BD6D84" w:rsidRDefault="00F12E26">
      <w:r w:rsidRPr="00BD6D84">
        <w:br w:type="page"/>
      </w:r>
    </w:p>
    <w:p w14:paraId="079EB07F" w14:textId="162B46BF" w:rsidR="00340D77" w:rsidRPr="0036144E" w:rsidRDefault="00F12E26" w:rsidP="00772211">
      <w:pPr>
        <w:pStyle w:val="1"/>
        <w:rPr>
          <w:lang w:val="ru-RU"/>
        </w:rPr>
      </w:pPr>
      <w:bookmarkStart w:id="20" w:name="_Toc228856372"/>
      <w:r>
        <w:rPr>
          <w:lang w:val="ru-RU"/>
        </w:rPr>
        <w:lastRenderedPageBreak/>
        <w:t xml:space="preserve">ПРИЛОЖЕНИЕ </w:t>
      </w:r>
      <w:r w:rsidR="0036144E">
        <w:t>C</w:t>
      </w:r>
      <w:bookmarkEnd w:id="20"/>
    </w:p>
    <w:p w14:paraId="6DE5B281" w14:textId="77777777" w:rsidR="00340D77" w:rsidRPr="00772211" w:rsidRDefault="00F12E26">
      <w:pPr>
        <w:spacing w:line="240" w:lineRule="auto"/>
        <w:jc w:val="center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Описание файлов проекта</w:t>
      </w:r>
    </w:p>
    <w:p w14:paraId="1FFDEBD0" w14:textId="77777777" w:rsidR="00340D77" w:rsidRPr="00772211" w:rsidRDefault="00340D77">
      <w:pPr>
        <w:spacing w:after="0" w:line="360" w:lineRule="auto"/>
        <w:jc w:val="both"/>
        <w:rPr>
          <w:lang w:val="ru-RU"/>
        </w:rPr>
      </w:pPr>
    </w:p>
    <w:p w14:paraId="6B4C423B" w14:textId="77777777" w:rsidR="00340D77" w:rsidRPr="00A2753D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На прилагаемом носителе содержатся следующие файлы:</w:t>
      </w:r>
    </w:p>
    <w:p w14:paraId="6795D00F" w14:textId="071CF707" w:rsidR="00340D77" w:rsidRPr="00415F9C" w:rsidRDefault="00F12E26">
      <w:pPr>
        <w:spacing w:after="0" w:line="360" w:lineRule="auto"/>
        <w:rPr>
          <w:lang w:val="ru-RU"/>
        </w:rPr>
      </w:pPr>
      <w:r w:rsidRPr="00415F9C">
        <w:rPr>
          <w:rFonts w:ascii="Times New Roman" w:hAnsi="Times New Roman" w:cs="Times New Roman"/>
          <w:sz w:val="24"/>
          <w:lang w:val="ru-RU"/>
        </w:rPr>
        <w:t xml:space="preserve">Таблица </w:t>
      </w:r>
      <w:r w:rsidR="00415F9C">
        <w:rPr>
          <w:rFonts w:ascii="Times New Roman" w:hAnsi="Times New Roman" w:cs="Times New Roman"/>
          <w:sz w:val="24"/>
        </w:rPr>
        <w:t>C</w:t>
      </w:r>
      <w:r w:rsidRPr="00415F9C">
        <w:rPr>
          <w:rFonts w:ascii="Times New Roman" w:hAnsi="Times New Roman" w:cs="Times New Roman"/>
          <w:sz w:val="24"/>
          <w:lang w:val="ru-RU"/>
        </w:rPr>
        <w:t>.1 – Состав прилагаемых материалов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967"/>
        <w:gridCol w:w="5378"/>
      </w:tblGrid>
      <w:tr w:rsidR="00340D77" w14:paraId="6C84EB74" w14:textId="77777777" w:rsidTr="0016000D">
        <w:tc>
          <w:tcPr>
            <w:tcW w:w="3967" w:type="dxa"/>
          </w:tcPr>
          <w:p w14:paraId="795BCEC0" w14:textId="77777777" w:rsidR="00340D77" w:rsidRDefault="00F12E26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Файл</w:t>
            </w:r>
            <w:proofErr w:type="spellEnd"/>
            <w:r>
              <w:rPr>
                <w:rFonts w:ascii="Times New Roman" w:hAnsi="Times New Roman"/>
                <w:b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Папка</w:t>
            </w:r>
            <w:proofErr w:type="spellEnd"/>
          </w:p>
        </w:tc>
        <w:tc>
          <w:tcPr>
            <w:tcW w:w="5378" w:type="dxa"/>
          </w:tcPr>
          <w:p w14:paraId="52178CE4" w14:textId="77777777" w:rsidR="00340D77" w:rsidRDefault="00F12E26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Описание</w:t>
            </w:r>
            <w:proofErr w:type="spellEnd"/>
          </w:p>
        </w:tc>
      </w:tr>
      <w:tr w:rsidR="00340D77" w:rsidRPr="00A044C5" w14:paraId="502F13E1" w14:textId="77777777" w:rsidTr="0016000D">
        <w:tc>
          <w:tcPr>
            <w:tcW w:w="3967" w:type="dxa"/>
          </w:tcPr>
          <w:p w14:paraId="4249BF2C" w14:textId="143DE9ED" w:rsidR="00340D77" w:rsidRPr="0023308D" w:rsidRDefault="0023308D">
            <w:pPr>
              <w:jc w:val="center"/>
            </w:pPr>
            <w:proofErr w:type="spellStart"/>
            <w:r w:rsidRPr="0023308D">
              <w:rPr>
                <w:rFonts w:ascii="Times New Roman" w:hAnsi="Times New Roman"/>
                <w:sz w:val="20"/>
              </w:rPr>
              <w:t>DeeplyApi</w:t>
            </w:r>
            <w:proofErr w:type="spellEnd"/>
            <w:r w:rsidRPr="0023308D">
              <w:rPr>
                <w:rFonts w:ascii="Times New Roman" w:hAnsi="Times New Roman"/>
                <w:sz w:val="20"/>
              </w:rPr>
              <w:t>/</w:t>
            </w:r>
          </w:p>
        </w:tc>
        <w:tc>
          <w:tcPr>
            <w:tcW w:w="5378" w:type="dxa"/>
          </w:tcPr>
          <w:p w14:paraId="2237C28B" w14:textId="1AC1AA77" w:rsidR="00340D77" w:rsidRPr="00772211" w:rsidRDefault="0023308D">
            <w:pPr>
              <w:jc w:val="center"/>
              <w:rPr>
                <w:lang w:val="ru-RU"/>
              </w:rPr>
            </w:pPr>
            <w:r w:rsidRPr="0023308D">
              <w:rPr>
                <w:rFonts w:ascii="Times New Roman" w:hAnsi="Times New Roman"/>
                <w:sz w:val="20"/>
                <w:lang w:val="ru-RU"/>
              </w:rPr>
              <w:t>Исходный код серверной части (</w:t>
            </w:r>
            <w:r w:rsidRPr="0023308D">
              <w:rPr>
                <w:rFonts w:ascii="Times New Roman" w:hAnsi="Times New Roman"/>
                <w:sz w:val="20"/>
              </w:rPr>
              <w:t>ASP</w:t>
            </w:r>
            <w:r w:rsidRPr="0023308D">
              <w:rPr>
                <w:rFonts w:ascii="Times New Roman" w:hAnsi="Times New Roman"/>
                <w:sz w:val="20"/>
                <w:lang w:val="ru-RU"/>
              </w:rPr>
              <w:t>.</w:t>
            </w:r>
            <w:r w:rsidRPr="0023308D">
              <w:rPr>
                <w:rFonts w:ascii="Times New Roman" w:hAnsi="Times New Roman"/>
                <w:sz w:val="20"/>
              </w:rPr>
              <w:t>NET</w:t>
            </w:r>
            <w:r w:rsidRPr="0023308D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 w:rsidRPr="0023308D">
              <w:rPr>
                <w:rFonts w:ascii="Times New Roman" w:hAnsi="Times New Roman"/>
                <w:sz w:val="20"/>
              </w:rPr>
              <w:t>Core</w:t>
            </w:r>
            <w:r w:rsidRPr="0023308D">
              <w:rPr>
                <w:rFonts w:ascii="Times New Roman" w:hAnsi="Times New Roman"/>
                <w:sz w:val="20"/>
                <w:lang w:val="ru-RU"/>
              </w:rPr>
              <w:t xml:space="preserve"> 8 </w:t>
            </w:r>
            <w:r w:rsidRPr="0023308D">
              <w:rPr>
                <w:rFonts w:ascii="Times New Roman" w:hAnsi="Times New Roman"/>
                <w:sz w:val="20"/>
              </w:rPr>
              <w:t>Web</w:t>
            </w:r>
            <w:r w:rsidRPr="0023308D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 w:rsidRPr="0023308D">
              <w:rPr>
                <w:rFonts w:ascii="Times New Roman" w:hAnsi="Times New Roman"/>
                <w:sz w:val="20"/>
              </w:rPr>
              <w:t>API</w:t>
            </w:r>
            <w:r w:rsidRPr="0023308D">
              <w:rPr>
                <w:rFonts w:ascii="Times New Roman" w:hAnsi="Times New Roman"/>
                <w:sz w:val="20"/>
                <w:lang w:val="ru-RU"/>
              </w:rPr>
              <w:t>)</w:t>
            </w:r>
          </w:p>
        </w:tc>
      </w:tr>
      <w:tr w:rsidR="00340D77" w14:paraId="011CADEE" w14:textId="77777777" w:rsidTr="0016000D">
        <w:tc>
          <w:tcPr>
            <w:tcW w:w="3967" w:type="dxa"/>
          </w:tcPr>
          <w:p w14:paraId="391A8039" w14:textId="33CF28C8" w:rsidR="00340D77" w:rsidRPr="0023308D" w:rsidRDefault="0023308D">
            <w:pPr>
              <w:jc w:val="center"/>
            </w:pPr>
            <w:proofErr w:type="spellStart"/>
            <w:r w:rsidRPr="0023308D">
              <w:rPr>
                <w:rFonts w:ascii="Times New Roman" w:hAnsi="Times New Roman"/>
                <w:sz w:val="20"/>
              </w:rPr>
              <w:t>DeeplyApi</w:t>
            </w:r>
            <w:proofErr w:type="spellEnd"/>
            <w:r w:rsidRPr="0023308D">
              <w:rPr>
                <w:rFonts w:ascii="Times New Roman" w:hAnsi="Times New Roman"/>
                <w:sz w:val="20"/>
              </w:rPr>
              <w:t>/Controllers/</w:t>
            </w:r>
          </w:p>
        </w:tc>
        <w:tc>
          <w:tcPr>
            <w:tcW w:w="5378" w:type="dxa"/>
          </w:tcPr>
          <w:p w14:paraId="48B5CA3F" w14:textId="207AB3CC" w:rsidR="00340D77" w:rsidRDefault="0023308D">
            <w:pPr>
              <w:jc w:val="center"/>
            </w:pPr>
            <w:r w:rsidRPr="0023308D">
              <w:rPr>
                <w:rFonts w:ascii="Times New Roman" w:hAnsi="Times New Roman"/>
                <w:sz w:val="20"/>
              </w:rPr>
              <w:t>HTTP-</w:t>
            </w:r>
            <w:proofErr w:type="spellStart"/>
            <w:r w:rsidRPr="0023308D">
              <w:rPr>
                <w:rFonts w:ascii="Times New Roman" w:hAnsi="Times New Roman"/>
                <w:sz w:val="20"/>
              </w:rPr>
              <w:t>контроллеры</w:t>
            </w:r>
            <w:proofErr w:type="spellEnd"/>
            <w:r w:rsidRPr="0023308D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23308D">
              <w:rPr>
                <w:rFonts w:ascii="Times New Roman" w:hAnsi="Times New Roman"/>
                <w:sz w:val="20"/>
              </w:rPr>
              <w:t>AuthController</w:t>
            </w:r>
            <w:proofErr w:type="spellEnd"/>
            <w:r w:rsidRPr="0023308D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23308D">
              <w:rPr>
                <w:rFonts w:ascii="Times New Roman" w:hAnsi="Times New Roman"/>
                <w:sz w:val="20"/>
              </w:rPr>
              <w:t>ChatController</w:t>
            </w:r>
            <w:proofErr w:type="spellEnd"/>
            <w:r w:rsidRPr="0023308D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23308D">
              <w:rPr>
                <w:rFonts w:ascii="Times New Roman" w:hAnsi="Times New Roman"/>
                <w:sz w:val="20"/>
              </w:rPr>
              <w:t>CoupleController</w:t>
            </w:r>
            <w:proofErr w:type="spellEnd"/>
            <w:r w:rsidRPr="0023308D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</w:rPr>
              <w:t>FeaturesController</w:t>
            </w:r>
            <w:proofErr w:type="spellEnd"/>
            <w:r w:rsidRPr="0023308D">
              <w:rPr>
                <w:rFonts w:ascii="Times New Roman" w:hAnsi="Times New Roman"/>
                <w:sz w:val="20"/>
              </w:rPr>
              <w:t>.)</w:t>
            </w:r>
          </w:p>
        </w:tc>
      </w:tr>
      <w:tr w:rsidR="00340D77" w14:paraId="0CC0F9F2" w14:textId="77777777" w:rsidTr="0016000D">
        <w:tc>
          <w:tcPr>
            <w:tcW w:w="3967" w:type="dxa"/>
          </w:tcPr>
          <w:p w14:paraId="44492B2C" w14:textId="7ABFEA53" w:rsidR="00340D77" w:rsidRPr="0023308D" w:rsidRDefault="0023308D">
            <w:pPr>
              <w:jc w:val="center"/>
            </w:pPr>
            <w:proofErr w:type="spellStart"/>
            <w:r w:rsidRPr="0023308D">
              <w:rPr>
                <w:rFonts w:ascii="Times New Roman" w:hAnsi="Times New Roman"/>
                <w:sz w:val="20"/>
              </w:rPr>
              <w:t>DeeplyApi</w:t>
            </w:r>
            <w:proofErr w:type="spellEnd"/>
            <w:r w:rsidRPr="0023308D">
              <w:rPr>
                <w:rFonts w:ascii="Times New Roman" w:hAnsi="Times New Roman"/>
                <w:sz w:val="20"/>
              </w:rPr>
              <w:t>/Services/</w:t>
            </w:r>
          </w:p>
        </w:tc>
        <w:tc>
          <w:tcPr>
            <w:tcW w:w="5378" w:type="dxa"/>
          </w:tcPr>
          <w:p w14:paraId="460A1B2A" w14:textId="77777777" w:rsidR="00340D77" w:rsidRDefault="00F12E26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Сервисы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бизнес-логики</w:t>
            </w:r>
            <w:proofErr w:type="spellEnd"/>
          </w:p>
        </w:tc>
      </w:tr>
      <w:tr w:rsidR="00340D77" w:rsidRPr="00A044C5" w14:paraId="3280F7E8" w14:textId="77777777" w:rsidTr="0016000D">
        <w:tc>
          <w:tcPr>
            <w:tcW w:w="3967" w:type="dxa"/>
          </w:tcPr>
          <w:p w14:paraId="62416AAA" w14:textId="074072D0" w:rsidR="00340D77" w:rsidRPr="0023308D" w:rsidRDefault="0023308D">
            <w:pPr>
              <w:jc w:val="center"/>
            </w:pPr>
            <w:proofErr w:type="spellStart"/>
            <w:r w:rsidRPr="0023308D">
              <w:rPr>
                <w:rFonts w:ascii="Times New Roman" w:hAnsi="Times New Roman"/>
                <w:sz w:val="20"/>
              </w:rPr>
              <w:t>DeeplyApi</w:t>
            </w:r>
            <w:proofErr w:type="spellEnd"/>
            <w:r w:rsidRPr="0023308D">
              <w:rPr>
                <w:rFonts w:ascii="Times New Roman" w:hAnsi="Times New Roman"/>
                <w:sz w:val="20"/>
              </w:rPr>
              <w:t>/Hubs/</w:t>
            </w:r>
          </w:p>
        </w:tc>
        <w:tc>
          <w:tcPr>
            <w:tcW w:w="5378" w:type="dxa"/>
          </w:tcPr>
          <w:p w14:paraId="02A5ECFB" w14:textId="2C127DC4" w:rsidR="00340D77" w:rsidRPr="00772211" w:rsidRDefault="0023308D">
            <w:pPr>
              <w:jc w:val="center"/>
              <w:rPr>
                <w:lang w:val="ru-RU"/>
              </w:rPr>
            </w:pPr>
            <w:proofErr w:type="spellStart"/>
            <w:r w:rsidRPr="0023308D">
              <w:rPr>
                <w:rFonts w:ascii="Times New Roman" w:hAnsi="Times New Roman"/>
                <w:sz w:val="20"/>
              </w:rPr>
              <w:t>SignalR</w:t>
            </w:r>
            <w:proofErr w:type="spellEnd"/>
            <w:r w:rsidRPr="0023308D">
              <w:rPr>
                <w:rFonts w:ascii="Times New Roman" w:hAnsi="Times New Roman"/>
                <w:sz w:val="20"/>
                <w:lang w:val="ru-RU"/>
              </w:rPr>
              <w:t>-хабы (чат, онлайн-статусы, уведомления)</w:t>
            </w:r>
          </w:p>
        </w:tc>
      </w:tr>
      <w:tr w:rsidR="00340D77" w:rsidRPr="00A044C5" w14:paraId="71C13307" w14:textId="77777777" w:rsidTr="0016000D">
        <w:tc>
          <w:tcPr>
            <w:tcW w:w="3967" w:type="dxa"/>
          </w:tcPr>
          <w:p w14:paraId="18B344E5" w14:textId="2A87B0F3" w:rsidR="00340D77" w:rsidRPr="0023308D" w:rsidRDefault="0023308D">
            <w:pPr>
              <w:jc w:val="center"/>
            </w:pPr>
            <w:proofErr w:type="spellStart"/>
            <w:r w:rsidRPr="0023308D">
              <w:rPr>
                <w:rFonts w:ascii="Times New Roman" w:hAnsi="Times New Roman"/>
                <w:sz w:val="20"/>
              </w:rPr>
              <w:t>DeeplyApi</w:t>
            </w:r>
            <w:proofErr w:type="spellEnd"/>
            <w:r w:rsidRPr="0023308D">
              <w:rPr>
                <w:rFonts w:ascii="Times New Roman" w:hAnsi="Times New Roman"/>
                <w:sz w:val="20"/>
              </w:rPr>
              <w:t>/Models/</w:t>
            </w:r>
          </w:p>
        </w:tc>
        <w:tc>
          <w:tcPr>
            <w:tcW w:w="5378" w:type="dxa"/>
          </w:tcPr>
          <w:p w14:paraId="3066C5DB" w14:textId="77777777" w:rsidR="00340D77" w:rsidRPr="00772211" w:rsidRDefault="00F12E26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20"/>
                <w:lang w:val="ru-RU"/>
              </w:rPr>
              <w:t>Сущности базы данных (</w:t>
            </w:r>
            <w:r>
              <w:rPr>
                <w:rFonts w:ascii="Times New Roman" w:hAnsi="Times New Roman"/>
                <w:sz w:val="20"/>
              </w:rPr>
              <w:t>EF</w:t>
            </w:r>
            <w:r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Core</w:t>
            </w:r>
            <w:r>
              <w:rPr>
                <w:rFonts w:ascii="Times New Roman" w:hAnsi="Times New Roman"/>
                <w:sz w:val="20"/>
                <w:lang w:val="ru-RU"/>
              </w:rPr>
              <w:t>)</w:t>
            </w:r>
          </w:p>
        </w:tc>
      </w:tr>
      <w:tr w:rsidR="00340D77" w:rsidRPr="00A044C5" w14:paraId="79F4D01D" w14:textId="77777777" w:rsidTr="0016000D">
        <w:tc>
          <w:tcPr>
            <w:tcW w:w="3967" w:type="dxa"/>
          </w:tcPr>
          <w:p w14:paraId="1BCF96E5" w14:textId="2B48720C" w:rsidR="00340D77" w:rsidRPr="0023308D" w:rsidRDefault="0023308D">
            <w:pPr>
              <w:jc w:val="center"/>
            </w:pPr>
            <w:proofErr w:type="spellStart"/>
            <w:r w:rsidRPr="0023308D">
              <w:rPr>
                <w:rFonts w:ascii="Times New Roman" w:hAnsi="Times New Roman"/>
                <w:sz w:val="20"/>
              </w:rPr>
              <w:t>DeeplyApi</w:t>
            </w:r>
            <w:proofErr w:type="spellEnd"/>
            <w:r w:rsidRPr="0023308D">
              <w:rPr>
                <w:rFonts w:ascii="Times New Roman" w:hAnsi="Times New Roman"/>
                <w:sz w:val="20"/>
              </w:rPr>
              <w:t>/Requests/</w:t>
            </w:r>
          </w:p>
        </w:tc>
        <w:tc>
          <w:tcPr>
            <w:tcW w:w="5378" w:type="dxa"/>
          </w:tcPr>
          <w:p w14:paraId="05DC92B5" w14:textId="5A9BA6DB" w:rsidR="00340D77" w:rsidRPr="00772211" w:rsidRDefault="0023308D">
            <w:pPr>
              <w:jc w:val="center"/>
              <w:rPr>
                <w:lang w:val="ru-RU"/>
              </w:rPr>
            </w:pPr>
            <w:r w:rsidRPr="0023308D">
              <w:rPr>
                <w:rFonts w:ascii="Times New Roman" w:hAnsi="Times New Roman"/>
                <w:sz w:val="20"/>
              </w:rPr>
              <w:t>DTO</w:t>
            </w:r>
            <w:r w:rsidRPr="0023308D">
              <w:rPr>
                <w:rFonts w:ascii="Times New Roman" w:hAnsi="Times New Roman"/>
                <w:sz w:val="20"/>
                <w:lang w:val="ru-RU"/>
              </w:rPr>
              <w:t>-классы запросов (регистрация, сообщения, события и т.д.)</w:t>
            </w:r>
          </w:p>
        </w:tc>
      </w:tr>
      <w:tr w:rsidR="00340D77" w14:paraId="5F44B223" w14:textId="77777777" w:rsidTr="0016000D">
        <w:tc>
          <w:tcPr>
            <w:tcW w:w="3967" w:type="dxa"/>
          </w:tcPr>
          <w:p w14:paraId="3FE0E8BD" w14:textId="43A0B4F3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>De</w:t>
            </w:r>
            <w:r w:rsidR="0023308D">
              <w:rPr>
                <w:rFonts w:ascii="Times New Roman" w:hAnsi="Times New Roman"/>
                <w:sz w:val="20"/>
              </w:rPr>
              <w:t>eply</w:t>
            </w:r>
            <w:r>
              <w:rPr>
                <w:rFonts w:ascii="Times New Roman" w:hAnsi="Times New Roman"/>
                <w:sz w:val="20"/>
              </w:rPr>
              <w:t>/</w:t>
            </w:r>
            <w:r w:rsidR="0023308D">
              <w:rPr>
                <w:rFonts w:ascii="Times New Roman" w:hAnsi="Times New Roman"/>
                <w:sz w:val="20"/>
              </w:rPr>
              <w:t>Connection</w:t>
            </w:r>
            <w:r>
              <w:rPr>
                <w:rFonts w:ascii="Times New Roman" w:hAnsi="Times New Roman"/>
                <w:sz w:val="20"/>
              </w:rPr>
              <w:t>/</w:t>
            </w:r>
            <w:proofErr w:type="spellStart"/>
            <w:r>
              <w:rPr>
                <w:rFonts w:ascii="Times New Roman" w:hAnsi="Times New Roman"/>
                <w:sz w:val="20"/>
              </w:rPr>
              <w:t>AppDbContext.cs</w:t>
            </w:r>
            <w:proofErr w:type="spellEnd"/>
          </w:p>
        </w:tc>
        <w:tc>
          <w:tcPr>
            <w:tcW w:w="5378" w:type="dxa"/>
          </w:tcPr>
          <w:p w14:paraId="324D6C68" w14:textId="77777777" w:rsidR="00340D77" w:rsidRDefault="00F12E26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Контекст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Entity Framework Core</w:t>
            </w:r>
          </w:p>
        </w:tc>
      </w:tr>
      <w:tr w:rsidR="00340D77" w14:paraId="5F950F58" w14:textId="77777777" w:rsidTr="0016000D">
        <w:tc>
          <w:tcPr>
            <w:tcW w:w="3967" w:type="dxa"/>
          </w:tcPr>
          <w:p w14:paraId="6972D92E" w14:textId="61CDB2A6" w:rsidR="00340D77" w:rsidRDefault="00F12E26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De</w:t>
            </w:r>
            <w:r w:rsidR="0023308D">
              <w:rPr>
                <w:rFonts w:ascii="Times New Roman" w:hAnsi="Times New Roman"/>
                <w:sz w:val="20"/>
              </w:rPr>
              <w:t>eplyApi</w:t>
            </w:r>
            <w:proofErr w:type="spellEnd"/>
            <w:r>
              <w:rPr>
                <w:rFonts w:ascii="Times New Roman" w:hAnsi="Times New Roman"/>
                <w:sz w:val="20"/>
              </w:rPr>
              <w:t>/Migrations/</w:t>
            </w:r>
          </w:p>
        </w:tc>
        <w:tc>
          <w:tcPr>
            <w:tcW w:w="5378" w:type="dxa"/>
          </w:tcPr>
          <w:p w14:paraId="7602AC33" w14:textId="77777777" w:rsidR="00340D77" w:rsidRDefault="00F12E26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Миграции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базы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данных</w:t>
            </w:r>
            <w:proofErr w:type="spellEnd"/>
          </w:p>
        </w:tc>
      </w:tr>
      <w:tr w:rsidR="00340D77" w:rsidRPr="005B2B96" w14:paraId="64E7B240" w14:textId="77777777" w:rsidTr="0016000D">
        <w:tc>
          <w:tcPr>
            <w:tcW w:w="3967" w:type="dxa"/>
          </w:tcPr>
          <w:p w14:paraId="747A95AE" w14:textId="7C374FED" w:rsidR="00340D77" w:rsidRDefault="00C46F5B">
            <w:pPr>
              <w:jc w:val="center"/>
            </w:pPr>
            <w:proofErr w:type="spellStart"/>
            <w:r w:rsidRPr="00C46F5B">
              <w:rPr>
                <w:rFonts w:ascii="Times New Roman" w:hAnsi="Times New Roman"/>
                <w:sz w:val="20"/>
              </w:rPr>
              <w:t>DeeplyMobile</w:t>
            </w:r>
            <w:r>
              <w:rPr>
                <w:rFonts w:ascii="Times New Roman" w:hAnsi="Times New Roman"/>
                <w:sz w:val="20"/>
              </w:rPr>
              <w:t>App</w:t>
            </w:r>
            <w:proofErr w:type="spellEnd"/>
            <w:r>
              <w:rPr>
                <w:rFonts w:ascii="Times New Roman" w:hAnsi="Times New Roman"/>
                <w:sz w:val="20"/>
              </w:rPr>
              <w:t>/</w:t>
            </w:r>
          </w:p>
        </w:tc>
        <w:tc>
          <w:tcPr>
            <w:tcW w:w="5378" w:type="dxa"/>
          </w:tcPr>
          <w:p w14:paraId="1DCD37F0" w14:textId="2C6EBBC9" w:rsidR="00340D77" w:rsidRPr="00772211" w:rsidRDefault="00C46F5B">
            <w:pPr>
              <w:jc w:val="center"/>
              <w:rPr>
                <w:lang w:val="ru-RU"/>
              </w:rPr>
            </w:pPr>
            <w:proofErr w:type="spellStart"/>
            <w:r w:rsidRPr="00C46F5B">
              <w:rPr>
                <w:rFonts w:ascii="Times New Roman" w:hAnsi="Times New Roman"/>
                <w:sz w:val="20"/>
              </w:rPr>
              <w:t>Клиентская</w:t>
            </w:r>
            <w:proofErr w:type="spellEnd"/>
            <w:r w:rsidRPr="00C46F5B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46F5B">
              <w:rPr>
                <w:rFonts w:ascii="Times New Roman" w:hAnsi="Times New Roman"/>
                <w:sz w:val="20"/>
              </w:rPr>
              <w:t>часть</w:t>
            </w:r>
            <w:proofErr w:type="spellEnd"/>
            <w:r w:rsidRPr="00C46F5B">
              <w:rPr>
                <w:rFonts w:ascii="Times New Roman" w:hAnsi="Times New Roman"/>
                <w:sz w:val="20"/>
              </w:rPr>
              <w:t xml:space="preserve"> (Flutter-</w:t>
            </w:r>
            <w:proofErr w:type="spellStart"/>
            <w:r w:rsidRPr="00C46F5B">
              <w:rPr>
                <w:rFonts w:ascii="Times New Roman" w:hAnsi="Times New Roman"/>
                <w:sz w:val="20"/>
              </w:rPr>
              <w:t>приложение</w:t>
            </w:r>
            <w:proofErr w:type="spellEnd"/>
            <w:r w:rsidRPr="00C46F5B">
              <w:rPr>
                <w:rFonts w:ascii="Times New Roman" w:hAnsi="Times New Roman"/>
                <w:sz w:val="20"/>
              </w:rPr>
              <w:t>)</w:t>
            </w:r>
          </w:p>
        </w:tc>
      </w:tr>
      <w:tr w:rsidR="00340D77" w:rsidRPr="00A044C5" w14:paraId="7552E9FB" w14:textId="77777777" w:rsidTr="0016000D">
        <w:tc>
          <w:tcPr>
            <w:tcW w:w="3967" w:type="dxa"/>
          </w:tcPr>
          <w:p w14:paraId="27AE26B4" w14:textId="679AF985" w:rsidR="00340D77" w:rsidRPr="0016000D" w:rsidRDefault="0016000D">
            <w:pPr>
              <w:jc w:val="center"/>
            </w:pPr>
            <w:proofErr w:type="spellStart"/>
            <w:r w:rsidRPr="0016000D">
              <w:rPr>
                <w:rFonts w:ascii="Times New Roman" w:hAnsi="Times New Roman"/>
                <w:sz w:val="20"/>
              </w:rPr>
              <w:t>DeeplyMobile</w:t>
            </w:r>
            <w:r>
              <w:rPr>
                <w:rFonts w:ascii="Times New Roman" w:hAnsi="Times New Roman"/>
                <w:sz w:val="20"/>
              </w:rPr>
              <w:t>App</w:t>
            </w:r>
            <w:proofErr w:type="spellEnd"/>
            <w:r w:rsidRPr="0016000D">
              <w:rPr>
                <w:rFonts w:ascii="Times New Roman" w:hAnsi="Times New Roman"/>
                <w:sz w:val="20"/>
              </w:rPr>
              <w:t>/lib/screens/</w:t>
            </w:r>
          </w:p>
        </w:tc>
        <w:tc>
          <w:tcPr>
            <w:tcW w:w="5378" w:type="dxa"/>
          </w:tcPr>
          <w:p w14:paraId="5F0F9EFB" w14:textId="0F35A527" w:rsidR="00340D77" w:rsidRPr="0016000D" w:rsidRDefault="0016000D">
            <w:pPr>
              <w:jc w:val="center"/>
              <w:rPr>
                <w:lang w:val="ru-RU"/>
              </w:rPr>
            </w:pPr>
            <w:r w:rsidRPr="0016000D">
              <w:rPr>
                <w:rFonts w:ascii="Times New Roman" w:hAnsi="Times New Roman"/>
                <w:sz w:val="20"/>
                <w:lang w:val="ru-RU"/>
              </w:rPr>
              <w:t xml:space="preserve">Экраны приложения (чат, календарь, </w:t>
            </w:r>
            <w:proofErr w:type="spellStart"/>
            <w:r w:rsidRPr="0016000D">
              <w:rPr>
                <w:rFonts w:ascii="Times New Roman" w:hAnsi="Times New Roman"/>
                <w:sz w:val="20"/>
                <w:lang w:val="ru-RU"/>
              </w:rPr>
              <w:t>трекер</w:t>
            </w:r>
            <w:proofErr w:type="spellEnd"/>
            <w:r w:rsidRPr="0016000D">
              <w:rPr>
                <w:rFonts w:ascii="Times New Roman" w:hAnsi="Times New Roman"/>
                <w:sz w:val="20"/>
                <w:lang w:val="ru-RU"/>
              </w:rPr>
              <w:t xml:space="preserve"> настроения, профиль и др.)</w:t>
            </w:r>
          </w:p>
        </w:tc>
      </w:tr>
      <w:tr w:rsidR="00340D77" w14:paraId="0BFF4FAC" w14:textId="77777777" w:rsidTr="0016000D">
        <w:tc>
          <w:tcPr>
            <w:tcW w:w="3967" w:type="dxa"/>
          </w:tcPr>
          <w:p w14:paraId="08E74A7B" w14:textId="16C5FC46" w:rsidR="00340D77" w:rsidRPr="0016000D" w:rsidRDefault="0016000D">
            <w:pPr>
              <w:jc w:val="center"/>
            </w:pPr>
            <w:proofErr w:type="spellStart"/>
            <w:r w:rsidRPr="0016000D">
              <w:rPr>
                <w:rFonts w:ascii="Times New Roman" w:hAnsi="Times New Roman"/>
                <w:sz w:val="20"/>
              </w:rPr>
              <w:t>DeeplyMobile</w:t>
            </w:r>
            <w:proofErr w:type="spellEnd"/>
            <w:r w:rsidRPr="0016000D">
              <w:rPr>
                <w:rFonts w:ascii="Times New Roman" w:hAnsi="Times New Roman"/>
                <w:sz w:val="20"/>
              </w:rPr>
              <w:t>/lib/data/models/</w:t>
            </w:r>
          </w:p>
        </w:tc>
        <w:tc>
          <w:tcPr>
            <w:tcW w:w="5378" w:type="dxa"/>
          </w:tcPr>
          <w:p w14:paraId="2C2113BF" w14:textId="47032061" w:rsidR="00340D77" w:rsidRDefault="0016000D">
            <w:pPr>
              <w:jc w:val="center"/>
            </w:pPr>
            <w:proofErr w:type="spellStart"/>
            <w:r w:rsidRPr="0016000D">
              <w:rPr>
                <w:rFonts w:ascii="Times New Roman" w:hAnsi="Times New Roman"/>
                <w:sz w:val="20"/>
              </w:rPr>
              <w:t>Модели</w:t>
            </w:r>
            <w:proofErr w:type="spellEnd"/>
            <w:r w:rsidRPr="0016000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6000D">
              <w:rPr>
                <w:rFonts w:ascii="Times New Roman" w:hAnsi="Times New Roman"/>
                <w:sz w:val="20"/>
              </w:rPr>
              <w:t>данных</w:t>
            </w:r>
            <w:proofErr w:type="spellEnd"/>
            <w:r w:rsidRPr="0016000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6000D">
              <w:rPr>
                <w:rFonts w:ascii="Times New Roman" w:hAnsi="Times New Roman"/>
                <w:sz w:val="20"/>
              </w:rPr>
              <w:t>на</w:t>
            </w:r>
            <w:proofErr w:type="spellEnd"/>
            <w:r w:rsidRPr="0016000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6000D">
              <w:rPr>
                <w:rFonts w:ascii="Times New Roman" w:hAnsi="Times New Roman"/>
                <w:sz w:val="20"/>
              </w:rPr>
              <w:t>клиенте</w:t>
            </w:r>
            <w:proofErr w:type="spellEnd"/>
          </w:p>
        </w:tc>
      </w:tr>
      <w:tr w:rsidR="00340D77" w:rsidRPr="005B2B96" w14:paraId="44442FEC" w14:textId="77777777" w:rsidTr="0016000D">
        <w:tc>
          <w:tcPr>
            <w:tcW w:w="3967" w:type="dxa"/>
          </w:tcPr>
          <w:p w14:paraId="5CA01F52" w14:textId="34FD391B" w:rsidR="00340D77" w:rsidRPr="0016000D" w:rsidRDefault="0016000D">
            <w:pPr>
              <w:jc w:val="center"/>
            </w:pPr>
            <w:proofErr w:type="spellStart"/>
            <w:r w:rsidRPr="0016000D">
              <w:rPr>
                <w:rFonts w:ascii="Times New Roman" w:hAnsi="Times New Roman"/>
                <w:sz w:val="20"/>
              </w:rPr>
              <w:t>DeeplyMobileApp</w:t>
            </w:r>
            <w:proofErr w:type="spellEnd"/>
            <w:r w:rsidRPr="0016000D">
              <w:rPr>
                <w:rFonts w:ascii="Times New Roman" w:hAnsi="Times New Roman"/>
                <w:sz w:val="20"/>
              </w:rPr>
              <w:t>/lib/</w:t>
            </w:r>
            <w:proofErr w:type="spellStart"/>
            <w:r w:rsidRPr="0016000D">
              <w:rPr>
                <w:rFonts w:ascii="Times New Roman" w:hAnsi="Times New Roman"/>
                <w:sz w:val="20"/>
              </w:rPr>
              <w:t>main.dart</w:t>
            </w:r>
            <w:proofErr w:type="spellEnd"/>
          </w:p>
        </w:tc>
        <w:tc>
          <w:tcPr>
            <w:tcW w:w="5378" w:type="dxa"/>
          </w:tcPr>
          <w:p w14:paraId="05DE8295" w14:textId="492A1039" w:rsidR="00340D77" w:rsidRPr="00772211" w:rsidRDefault="0016000D">
            <w:pPr>
              <w:jc w:val="center"/>
              <w:rPr>
                <w:lang w:val="ru-RU"/>
              </w:rPr>
            </w:pPr>
            <w:proofErr w:type="spellStart"/>
            <w:r w:rsidRPr="0016000D">
              <w:rPr>
                <w:rFonts w:ascii="Times New Roman" w:hAnsi="Times New Roman"/>
                <w:sz w:val="20"/>
              </w:rPr>
              <w:t>Точка</w:t>
            </w:r>
            <w:proofErr w:type="spellEnd"/>
            <w:r w:rsidRPr="0016000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6000D">
              <w:rPr>
                <w:rFonts w:ascii="Times New Roman" w:hAnsi="Times New Roman"/>
                <w:sz w:val="20"/>
              </w:rPr>
              <w:t>входа</w:t>
            </w:r>
            <w:proofErr w:type="spellEnd"/>
            <w:r w:rsidRPr="0016000D">
              <w:rPr>
                <w:rFonts w:ascii="Times New Roman" w:hAnsi="Times New Roman"/>
                <w:sz w:val="20"/>
              </w:rPr>
              <w:t xml:space="preserve"> Flutter-</w:t>
            </w:r>
            <w:proofErr w:type="spellStart"/>
            <w:r w:rsidRPr="0016000D">
              <w:rPr>
                <w:rFonts w:ascii="Times New Roman" w:hAnsi="Times New Roman"/>
                <w:sz w:val="20"/>
              </w:rPr>
              <w:t>приложения</w:t>
            </w:r>
            <w:proofErr w:type="spellEnd"/>
          </w:p>
        </w:tc>
      </w:tr>
      <w:tr w:rsidR="00340D77" w14:paraId="4B2AABC6" w14:textId="77777777" w:rsidTr="0016000D">
        <w:tc>
          <w:tcPr>
            <w:tcW w:w="3967" w:type="dxa"/>
          </w:tcPr>
          <w:p w14:paraId="06EF4781" w14:textId="15EA2571" w:rsidR="00340D77" w:rsidRPr="0016000D" w:rsidRDefault="0016000D">
            <w:pPr>
              <w:jc w:val="center"/>
              <w:rPr>
                <w:lang w:val="ru-RU"/>
              </w:rPr>
            </w:pPr>
            <w:proofErr w:type="spellStart"/>
            <w:r w:rsidRPr="0016000D">
              <w:rPr>
                <w:rFonts w:ascii="Times New Roman" w:hAnsi="Times New Roman"/>
                <w:sz w:val="20"/>
              </w:rPr>
              <w:t>DeeplyMobile</w:t>
            </w:r>
            <w:r>
              <w:rPr>
                <w:rFonts w:ascii="Times New Roman" w:hAnsi="Times New Roman"/>
                <w:sz w:val="20"/>
              </w:rPr>
              <w:t>App</w:t>
            </w:r>
            <w:proofErr w:type="spellEnd"/>
            <w:r w:rsidRPr="0016000D">
              <w:rPr>
                <w:rFonts w:ascii="Times New Roman" w:hAnsi="Times New Roman"/>
                <w:sz w:val="20"/>
              </w:rPr>
              <w:t>/lib/widgets/</w:t>
            </w:r>
          </w:p>
        </w:tc>
        <w:tc>
          <w:tcPr>
            <w:tcW w:w="5378" w:type="dxa"/>
          </w:tcPr>
          <w:p w14:paraId="2496E061" w14:textId="7920B772" w:rsidR="00340D77" w:rsidRDefault="0016000D">
            <w:pPr>
              <w:jc w:val="center"/>
            </w:pPr>
            <w:r w:rsidRPr="0016000D">
              <w:rPr>
                <w:rFonts w:ascii="Times New Roman" w:hAnsi="Times New Roman"/>
                <w:sz w:val="20"/>
              </w:rPr>
              <w:t>UI-</w:t>
            </w:r>
            <w:proofErr w:type="spellStart"/>
            <w:r w:rsidRPr="0016000D">
              <w:rPr>
                <w:rFonts w:ascii="Times New Roman" w:hAnsi="Times New Roman"/>
                <w:sz w:val="20"/>
              </w:rPr>
              <w:t>компоненты</w:t>
            </w:r>
            <w:proofErr w:type="spellEnd"/>
          </w:p>
        </w:tc>
      </w:tr>
      <w:tr w:rsidR="00340D77" w:rsidRPr="00A044C5" w14:paraId="6E313BEE" w14:textId="77777777" w:rsidTr="0016000D">
        <w:tc>
          <w:tcPr>
            <w:tcW w:w="3967" w:type="dxa"/>
          </w:tcPr>
          <w:p w14:paraId="3F0CB028" w14:textId="77777777" w:rsidR="00340D77" w:rsidRDefault="00F12E26">
            <w:pPr>
              <w:jc w:val="center"/>
            </w:pPr>
            <w:r>
              <w:rPr>
                <w:rFonts w:ascii="Times New Roman" w:hAnsi="Times New Roman"/>
                <w:sz w:val="20"/>
              </w:rPr>
              <w:t>README.md</w:t>
            </w:r>
          </w:p>
        </w:tc>
        <w:tc>
          <w:tcPr>
            <w:tcW w:w="5378" w:type="dxa"/>
          </w:tcPr>
          <w:p w14:paraId="64CED794" w14:textId="77777777" w:rsidR="00340D77" w:rsidRPr="00772211" w:rsidRDefault="00F12E26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20"/>
                <w:lang w:val="ru-RU"/>
              </w:rPr>
              <w:t>Инструкция по установке и запуску приложения</w:t>
            </w:r>
          </w:p>
        </w:tc>
      </w:tr>
    </w:tbl>
    <w:p w14:paraId="71D4FA44" w14:textId="77777777" w:rsidR="00340D77" w:rsidRPr="00772211" w:rsidRDefault="00340D77">
      <w:pPr>
        <w:spacing w:after="0" w:line="360" w:lineRule="auto"/>
        <w:jc w:val="both"/>
        <w:rPr>
          <w:lang w:val="ru-RU"/>
        </w:rPr>
      </w:pPr>
    </w:p>
    <w:p w14:paraId="1291F69F" w14:textId="77777777" w:rsidR="00340D77" w:rsidRPr="00772211" w:rsidRDefault="00F12E2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запуска приложения необходимо следовать инструкции, изложенной в разделе 4.1 (Руководство системного программиста) данной курсовой работы.</w:t>
      </w:r>
    </w:p>
    <w:sectPr w:rsidR="00340D77" w:rsidRPr="00772211" w:rsidSect="00082A99">
      <w:footerReference w:type="default" r:id="rId27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E303C" w14:textId="77777777" w:rsidR="002872BF" w:rsidRDefault="002872BF" w:rsidP="00082A99">
      <w:pPr>
        <w:spacing w:after="0" w:line="240" w:lineRule="auto"/>
      </w:pPr>
      <w:r>
        <w:separator/>
      </w:r>
    </w:p>
  </w:endnote>
  <w:endnote w:type="continuationSeparator" w:id="0">
    <w:p w14:paraId="16A9FB76" w14:textId="77777777" w:rsidR="002872BF" w:rsidRDefault="002872BF" w:rsidP="00082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59865341"/>
      <w:docPartObj>
        <w:docPartGallery w:val="Page Numbers (Bottom of Page)"/>
        <w:docPartUnique/>
      </w:docPartObj>
    </w:sdtPr>
    <w:sdtEndPr/>
    <w:sdtContent>
      <w:p w14:paraId="74E007D2" w14:textId="22C11816" w:rsidR="00082A99" w:rsidRDefault="00082A9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F147512" w14:textId="77777777" w:rsidR="00082A99" w:rsidRDefault="00082A9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D9AFC" w14:textId="77777777" w:rsidR="002872BF" w:rsidRDefault="002872BF" w:rsidP="00082A99">
      <w:pPr>
        <w:spacing w:after="0" w:line="240" w:lineRule="auto"/>
      </w:pPr>
      <w:r>
        <w:separator/>
      </w:r>
    </w:p>
  </w:footnote>
  <w:footnote w:type="continuationSeparator" w:id="0">
    <w:p w14:paraId="40D51F4B" w14:textId="77777777" w:rsidR="002872BF" w:rsidRDefault="002872BF" w:rsidP="00082A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5B0"/>
    <w:rsid w:val="00082A99"/>
    <w:rsid w:val="0009060B"/>
    <w:rsid w:val="00093454"/>
    <w:rsid w:val="000C1E4B"/>
    <w:rsid w:val="000E0EDE"/>
    <w:rsid w:val="001315E2"/>
    <w:rsid w:val="0015074B"/>
    <w:rsid w:val="0016000D"/>
    <w:rsid w:val="00173D44"/>
    <w:rsid w:val="00176B5A"/>
    <w:rsid w:val="002010D9"/>
    <w:rsid w:val="0023308D"/>
    <w:rsid w:val="00246DC5"/>
    <w:rsid w:val="00247AF6"/>
    <w:rsid w:val="0026179A"/>
    <w:rsid w:val="002663F9"/>
    <w:rsid w:val="002872BF"/>
    <w:rsid w:val="0029639D"/>
    <w:rsid w:val="002F1D0A"/>
    <w:rsid w:val="00326F90"/>
    <w:rsid w:val="00330099"/>
    <w:rsid w:val="003351D6"/>
    <w:rsid w:val="00340D77"/>
    <w:rsid w:val="0034779F"/>
    <w:rsid w:val="0036144E"/>
    <w:rsid w:val="0037044C"/>
    <w:rsid w:val="0037634C"/>
    <w:rsid w:val="0038173E"/>
    <w:rsid w:val="003A564B"/>
    <w:rsid w:val="003F72A1"/>
    <w:rsid w:val="00415F9C"/>
    <w:rsid w:val="00460BB2"/>
    <w:rsid w:val="004719B7"/>
    <w:rsid w:val="00480048"/>
    <w:rsid w:val="0049041D"/>
    <w:rsid w:val="004E231A"/>
    <w:rsid w:val="004F69F9"/>
    <w:rsid w:val="0050441B"/>
    <w:rsid w:val="00514B86"/>
    <w:rsid w:val="00516EA8"/>
    <w:rsid w:val="00544240"/>
    <w:rsid w:val="0055084F"/>
    <w:rsid w:val="005867D9"/>
    <w:rsid w:val="005978A9"/>
    <w:rsid w:val="005B2B96"/>
    <w:rsid w:val="005E2524"/>
    <w:rsid w:val="005E5071"/>
    <w:rsid w:val="006240B8"/>
    <w:rsid w:val="00657909"/>
    <w:rsid w:val="0065796D"/>
    <w:rsid w:val="006A1B3F"/>
    <w:rsid w:val="006C4FB9"/>
    <w:rsid w:val="006D1098"/>
    <w:rsid w:val="00736C20"/>
    <w:rsid w:val="00755935"/>
    <w:rsid w:val="007562C2"/>
    <w:rsid w:val="00757BD6"/>
    <w:rsid w:val="00762D9D"/>
    <w:rsid w:val="00772211"/>
    <w:rsid w:val="00786182"/>
    <w:rsid w:val="007B2118"/>
    <w:rsid w:val="007C6204"/>
    <w:rsid w:val="007D7B3B"/>
    <w:rsid w:val="00801D43"/>
    <w:rsid w:val="00813C6F"/>
    <w:rsid w:val="008312DF"/>
    <w:rsid w:val="00886FA2"/>
    <w:rsid w:val="00905575"/>
    <w:rsid w:val="0091088B"/>
    <w:rsid w:val="0093641D"/>
    <w:rsid w:val="009423BE"/>
    <w:rsid w:val="00994289"/>
    <w:rsid w:val="009B715C"/>
    <w:rsid w:val="009E10AF"/>
    <w:rsid w:val="009F030E"/>
    <w:rsid w:val="00A044C5"/>
    <w:rsid w:val="00A0723E"/>
    <w:rsid w:val="00A12ECC"/>
    <w:rsid w:val="00A2753D"/>
    <w:rsid w:val="00A61E7F"/>
    <w:rsid w:val="00A64085"/>
    <w:rsid w:val="00A84501"/>
    <w:rsid w:val="00A856EC"/>
    <w:rsid w:val="00AA0E97"/>
    <w:rsid w:val="00AA1D8D"/>
    <w:rsid w:val="00AA499F"/>
    <w:rsid w:val="00AB2BB7"/>
    <w:rsid w:val="00B307C2"/>
    <w:rsid w:val="00B47730"/>
    <w:rsid w:val="00B53316"/>
    <w:rsid w:val="00B537DF"/>
    <w:rsid w:val="00BC66F2"/>
    <w:rsid w:val="00BD6008"/>
    <w:rsid w:val="00BD6D84"/>
    <w:rsid w:val="00BF6186"/>
    <w:rsid w:val="00BF6BE9"/>
    <w:rsid w:val="00C46F5B"/>
    <w:rsid w:val="00C47CDE"/>
    <w:rsid w:val="00C64E87"/>
    <w:rsid w:val="00C826B9"/>
    <w:rsid w:val="00C83E08"/>
    <w:rsid w:val="00C9482E"/>
    <w:rsid w:val="00CB0664"/>
    <w:rsid w:val="00CB6ED6"/>
    <w:rsid w:val="00CC3E0C"/>
    <w:rsid w:val="00CD4981"/>
    <w:rsid w:val="00CF18E0"/>
    <w:rsid w:val="00D07DF8"/>
    <w:rsid w:val="00D403A6"/>
    <w:rsid w:val="00D53446"/>
    <w:rsid w:val="00D7380B"/>
    <w:rsid w:val="00D82883"/>
    <w:rsid w:val="00DD16D6"/>
    <w:rsid w:val="00DE6FE2"/>
    <w:rsid w:val="00DF5D9D"/>
    <w:rsid w:val="00E45E36"/>
    <w:rsid w:val="00E64E16"/>
    <w:rsid w:val="00E819A8"/>
    <w:rsid w:val="00E94764"/>
    <w:rsid w:val="00EB3D9E"/>
    <w:rsid w:val="00EC3D64"/>
    <w:rsid w:val="00EE5171"/>
    <w:rsid w:val="00F12E26"/>
    <w:rsid w:val="00F7428D"/>
    <w:rsid w:val="00F81B87"/>
    <w:rsid w:val="00FA75C6"/>
    <w:rsid w:val="00FB36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DF65DCA"/>
  <w14:defaultImageDpi w14:val="300"/>
  <w15:docId w15:val="{62FADF53-EF24-4ACB-B88D-92248F34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53316"/>
  </w:style>
  <w:style w:type="paragraph" w:styleId="1">
    <w:name w:val="heading 1"/>
    <w:basedOn w:val="a1"/>
    <w:next w:val="a1"/>
    <w:link w:val="10"/>
    <w:uiPriority w:val="9"/>
    <w:qFormat/>
    <w:rsid w:val="00772211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772211"/>
    <w:pPr>
      <w:keepNext/>
      <w:keepLines/>
      <w:spacing w:before="200" w:after="0" w:line="360" w:lineRule="auto"/>
      <w:outlineLvl w:val="1"/>
    </w:pPr>
    <w:rPr>
      <w:rFonts w:ascii="Times New Roman" w:eastAsiaTheme="majorEastAsia" w:hAnsi="Times New Roman" w:cstheme="majorBidi"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772211"/>
    <w:rPr>
      <w:rFonts w:ascii="Times New Roman" w:eastAsiaTheme="majorEastAsia" w:hAnsi="Times New Roman" w:cstheme="majorBidi"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772211"/>
    <w:rPr>
      <w:rFonts w:ascii="Times New Roman" w:eastAsiaTheme="majorEastAsia" w:hAnsi="Times New Roman" w:cstheme="majorBidi"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772211"/>
    <w:pPr>
      <w:spacing w:after="100"/>
    </w:pPr>
    <w:rPr>
      <w:rFonts w:ascii="Times New Roman" w:hAnsi="Times New Roman"/>
      <w:sz w:val="28"/>
    </w:rPr>
  </w:style>
  <w:style w:type="paragraph" w:styleId="2c">
    <w:name w:val="toc 2"/>
    <w:basedOn w:val="a1"/>
    <w:next w:val="a1"/>
    <w:autoRedefine/>
    <w:uiPriority w:val="39"/>
    <w:unhideWhenUsed/>
    <w:rsid w:val="005978A9"/>
    <w:pPr>
      <w:spacing w:after="100"/>
      <w:ind w:left="220"/>
    </w:pPr>
    <w:rPr>
      <w:rFonts w:ascii="Times New Roman" w:hAnsi="Times New Roman"/>
      <w:sz w:val="28"/>
    </w:rPr>
  </w:style>
  <w:style w:type="character" w:styleId="aff8">
    <w:name w:val="Hyperlink"/>
    <w:basedOn w:val="a2"/>
    <w:uiPriority w:val="99"/>
    <w:unhideWhenUsed/>
    <w:rsid w:val="005978A9"/>
    <w:rPr>
      <w:rFonts w:ascii="Times New Roman" w:hAnsi="Times New Roman"/>
      <w:color w:val="auto"/>
      <w:sz w:val="28"/>
      <w:u w:val="none"/>
    </w:rPr>
  </w:style>
  <w:style w:type="character" w:styleId="aff9">
    <w:name w:val="Unresolved Mention"/>
    <w:basedOn w:val="a2"/>
    <w:uiPriority w:val="99"/>
    <w:semiHidden/>
    <w:unhideWhenUsed/>
    <w:rsid w:val="003A564B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37634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yperlink" Target="https://docs.flutter.dev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hyperlink" Target="vscode-file://vscode-app/d:/Microsoft%20VS%20Code/034f571df5/resources/app/out/vs/code/electron-browser/workbench/workbench.html" TargetMode="External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5566</Words>
  <Characters>31728</Characters>
  <Application>Microsoft Office Word</Application>
  <DocSecurity>0</DocSecurity>
  <Lines>264</Lines>
  <Paragraphs>74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Ильназ</dc:creator>
  <cp:keywords/>
  <dc:description>generated by python-docx</dc:description>
  <cp:lastModifiedBy>Фазлиахметов Ильназ Ирекович</cp:lastModifiedBy>
  <cp:revision>2</cp:revision>
  <cp:lastPrinted>2026-05-05T03:53:00Z</cp:lastPrinted>
  <dcterms:created xsi:type="dcterms:W3CDTF">2026-05-05T07:30:00Z</dcterms:created>
  <dcterms:modified xsi:type="dcterms:W3CDTF">2026-05-05T07:30:00Z</dcterms:modified>
  <cp:category/>
</cp:coreProperties>
</file>